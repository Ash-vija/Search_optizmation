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i/>
          <w:color w:val="B4B4B4"/>
          <w:sz w:val="22"/>
        </w:rPr>
        <w:t>[ THIS PAGE IS INTENTIONALLY LEFT BLANK FOR STUDENT COVER PAGE &amp; DETAILS ]</w:t>
      </w:r>
    </w:p>
    <w:p>
      <w:pPr>
        <w:jc w:val="center"/>
      </w:pPr>
      <w:r>
        <w:rPr>
          <w:color w:val="C8C8C8"/>
          <w:sz w:val="18"/>
        </w:rPr>
        <w:t>(You can replace this text with your Title, Student Name, Register No, Guide Name, Department &amp; College details)</w:t>
      </w:r>
    </w:p>
    <w:p>
      <w:r>
        <w:br w:type="page"/>
      </w:r>
    </w:p>
    <w:p>
      <w:pPr>
        <w:spacing w:before="160" w:after="80"/>
        <w:jc w:val="left"/>
      </w:pPr>
      <w:r>
        <w:rPr>
          <w:b/>
          <w:color w:val="1F4E78"/>
          <w:sz w:val="28"/>
        </w:rPr>
        <w:t>BONAFIDE CERTIFICATE</w:t>
      </w:r>
    </w:p>
    <w:p>
      <w:pPr>
        <w:spacing w:before="80" w:after="200" w:line="288" w:lineRule="auto"/>
      </w:pPr>
      <w:r>
        <w:t>Certified that this mini-project report titled "SEARCH OPTIMIZATION SYSTEM: ALGORITHMIC COMPARISON, DATA PRE-CONDITIONING, AND PERFORMANCE PROFILING" is the bonafide work of the student(s) who carried out the project work under my supervision. This report is submitted in partial fulfillment of the requirements for the award of the Degree of Bachelor of Engineering / Technology in Computer Science and Engineering.</w:t>
        <w:br/>
      </w:r>
    </w:p>
    <w:tbl>
      <w:tblPr>
        <w:tblW w:type="auto" w:w="0"/>
        <w:jc w:val="center"/>
        <w:tblLook w:firstColumn="1" w:firstRow="1" w:lastColumn="0" w:lastRow="0" w:noHBand="0" w:noVBand="1" w:val="04A0"/>
      </w:tblPr>
      <w:tblGrid>
        <w:gridCol w:w="4896"/>
        <w:gridCol w:w="4896"/>
      </w:tblGrid>
      <w:tr>
        <w:tc>
          <w:tcPr>
            <w:tcW w:type="dxa" w:w="4896"/>
            <w:tcMar>
              <w:top w:w="60" w:type="dxa"/>
              <w:bottom w:w="60" w:type="dxa"/>
              <w:left w:w="80" w:type="dxa"/>
              <w:right w:w="80" w:type="dxa"/>
            </w:tcMar>
          </w:tcPr>
          <w:p>
            <w:r>
              <w:rPr>
                <w:color w:val="323232"/>
                <w:sz w:val="18"/>
              </w:rPr>
              <w:t>______________________________</w:t>
              <w:br/>
              <w:t>SUPERVISOR / PROJECT GUIDE</w:t>
              <w:br/>
              <w:t>Designation:</w:t>
              <w:br/>
              <w:t>Department of Computer Science &amp; Eng.</w:t>
            </w:r>
          </w:p>
        </w:tc>
        <w:tc>
          <w:tcPr>
            <w:tcW w:type="dxa" w:w="4896"/>
            <w:tcMar>
              <w:top w:w="60" w:type="dxa"/>
              <w:bottom w:w="60" w:type="dxa"/>
              <w:left w:w="80" w:type="dxa"/>
              <w:right w:w="80" w:type="dxa"/>
            </w:tcMar>
          </w:tcPr>
          <w:p>
            <w:r>
              <w:rPr>
                <w:color w:val="323232"/>
                <w:sz w:val="18"/>
              </w:rPr>
              <w:t>______________________________</w:t>
              <w:br/>
              <w:t>HEAD OF THE DEPARTMENT</w:t>
              <w:br/>
              <w:t>Professor &amp; HOD</w:t>
              <w:br/>
              <w:t>Department of Computer Science &amp; Eng.</w:t>
            </w:r>
          </w:p>
        </w:tc>
      </w:tr>
      <w:tr>
        <w:tc>
          <w:tcPr>
            <w:tcW w:type="dxa" w:w="4896"/>
            <w:tcMar>
              <w:top w:w="60" w:type="dxa"/>
              <w:bottom w:w="60" w:type="dxa"/>
              <w:left w:w="80" w:type="dxa"/>
              <w:right w:w="80" w:type="dxa"/>
            </w:tcMar>
          </w:tcPr>
          <w:p>
            <w:r>
              <w:rPr>
                <w:color w:val="323232"/>
                <w:sz w:val="18"/>
              </w:rPr>
              <w:br/>
              <w:br/>
              <w:t>______________________________</w:t>
              <w:br/>
              <w:t>INTERNAL EXAMINER</w:t>
              <w:br/>
              <w:t>Date:</w:t>
            </w:r>
          </w:p>
        </w:tc>
        <w:tc>
          <w:tcPr>
            <w:tcW w:type="dxa" w:w="4896"/>
            <w:tcMar>
              <w:top w:w="60" w:type="dxa"/>
              <w:bottom w:w="60" w:type="dxa"/>
              <w:left w:w="80" w:type="dxa"/>
              <w:right w:w="80" w:type="dxa"/>
            </w:tcMar>
          </w:tcPr>
          <w:p>
            <w:r>
              <w:rPr>
                <w:color w:val="323232"/>
                <w:sz w:val="18"/>
              </w:rPr>
              <w:br/>
              <w:br/>
              <w:t>______________________________</w:t>
              <w:br/>
              <w:t>EXTERNAL EXAMINER</w:t>
              <w:br/>
              <w:t>Date:</w:t>
            </w:r>
          </w:p>
        </w:tc>
      </w:tr>
      <w:tr>
        <w:tc>
          <w:tcPr>
            <w:tcW w:type="dxa" w:w="4896"/>
            <w:tcMar>
              <w:top w:w="60" w:type="dxa"/>
              <w:bottom w:w="60" w:type="dxa"/>
              <w:left w:w="80" w:type="dxa"/>
              <w:right w:w="80" w:type="dxa"/>
            </w:tcMar>
          </w:tcPr>
          <w:p/>
        </w:tc>
        <w:tc>
          <w:tcPr>
            <w:tcW w:type="dxa" w:w="4896"/>
            <w:tcMar>
              <w:top w:w="60" w:type="dxa"/>
              <w:bottom w:w="60" w:type="dxa"/>
              <w:left w:w="80" w:type="dxa"/>
              <w:right w:w="80" w:type="dxa"/>
            </w:tcMar>
          </w:tcPr>
          <w:p/>
        </w:tc>
      </w:tr>
    </w:tbl>
    <w:p>
      <w:pPr>
        <w:spacing w:before="240"/>
      </w:pPr>
    </w:p>
    <w:p>
      <w:pPr>
        <w:spacing w:before="160" w:after="80"/>
        <w:jc w:val="left"/>
      </w:pPr>
      <w:r>
        <w:rPr>
          <w:b/>
          <w:color w:val="1F4E78"/>
          <w:sz w:val="28"/>
        </w:rPr>
        <w:t>CANDIDATE DECLARATION</w:t>
      </w:r>
    </w:p>
    <w:p>
      <w:pPr>
        <w:spacing w:before="80" w:after="280" w:line="288" w:lineRule="auto"/>
      </w:pPr>
      <w:r>
        <w:t>I hereby declare that the project entitled "SEARCH OPTIMIZATION SYSTEM" submitted by me to the Department of Computer Science and Engineering is a record of original project work done by me. The contents of this report have not been submitted to any other Institute or University for the award of any degree or diploma. Any intellectual contribution of others used in this work has been duly cited and acknowledged.</w:t>
        <w:br/>
      </w:r>
    </w:p>
    <w:tbl>
      <w:tblPr>
        <w:tblW w:type="auto" w:w="0"/>
        <w:tblLook w:firstColumn="1" w:firstRow="1" w:lastColumn="0" w:lastRow="0" w:noHBand="0" w:noVBand="1" w:val="04A0"/>
      </w:tblPr>
      <w:tblGrid>
        <w:gridCol w:w="4896"/>
        <w:gridCol w:w="4896"/>
      </w:tblGrid>
      <w:tr>
        <w:tc>
          <w:tcPr>
            <w:tcW w:type="dxa" w:w="4896"/>
          </w:tcPr>
          <w:p>
            <w:r>
              <w:rPr>
                <w:sz w:val="18"/>
              </w:rPr>
              <w:t xml:space="preserve">Place: </w:t>
              <w:br/>
              <w:t xml:space="preserve">Date: </w:t>
            </w:r>
          </w:p>
        </w:tc>
        <w:tc>
          <w:tcPr>
            <w:tcW w:type="dxa" w:w="4896"/>
          </w:tcPr>
          <w:p>
            <w:r>
              <w:rPr>
                <w:sz w:val="18"/>
              </w:rPr>
              <w:t>______________________________</w:t>
              <w:br/>
              <w:t>Signature of Candidate</w:t>
              <w:br/>
              <w:t xml:space="preserve">Name: </w:t>
              <w:br/>
              <w:t xml:space="preserve">Register No: </w:t>
            </w:r>
          </w:p>
        </w:tc>
      </w:tr>
    </w:tbl>
    <w:p>
      <w:r>
        <w:br w:type="page"/>
      </w:r>
    </w:p>
    <w:p>
      <w:pPr>
        <w:spacing w:before="160" w:after="80"/>
        <w:jc w:val="left"/>
      </w:pPr>
      <w:r>
        <w:rPr>
          <w:b/>
          <w:color w:val="1F4E78"/>
          <w:sz w:val="28"/>
        </w:rPr>
        <w:t>ACKNOWLEDGEMENTS</w:t>
      </w:r>
    </w:p>
    <w:p>
      <w:pPr>
        <w:spacing w:before="0" w:after="80" w:line="276" w:lineRule="auto"/>
      </w:pPr>
      <w:r>
        <w:rPr>
          <w:i w:val="0"/>
          <w:color w:val="2D2D2D"/>
          <w:sz w:val="20"/>
        </w:rPr>
        <w:t>First and foremost, I express my sincere gratitude to the Almighty for bestowing the strength, perseverance, and wisdom required to successfully complete this academic mini-project work.</w:t>
      </w:r>
    </w:p>
    <w:p>
      <w:pPr>
        <w:spacing w:before="0" w:after="80" w:line="276" w:lineRule="auto"/>
      </w:pPr>
      <w:r>
        <w:rPr>
          <w:i w:val="0"/>
          <w:color w:val="2D2D2D"/>
          <w:sz w:val="20"/>
        </w:rPr>
        <w:t>I convey my deep sense of respect and heartfelt thanks to our respected Principal and Head of the Department for their continuous encouragement and for providing world-class computational infrastructure to support this research and software development.</w:t>
      </w:r>
    </w:p>
    <w:p>
      <w:pPr>
        <w:spacing w:before="0" w:after="80" w:line="276" w:lineRule="auto"/>
      </w:pPr>
      <w:r>
        <w:rPr>
          <w:i w:val="0"/>
          <w:color w:val="2D2D2D"/>
          <w:sz w:val="20"/>
        </w:rPr>
        <w:t>I express my profound gratitude to my Project Guide for their invaluable mentorship, insightful critique, and patient guidance throughout the architectural design, algorithmic refinement, and verification phases of this system.</w:t>
      </w:r>
    </w:p>
    <w:p>
      <w:pPr>
        <w:spacing w:before="0" w:after="240" w:line="276" w:lineRule="auto"/>
      </w:pPr>
      <w:r>
        <w:rPr>
          <w:i w:val="0"/>
          <w:color w:val="2D2D2D"/>
          <w:sz w:val="20"/>
        </w:rPr>
        <w:t>Finally, I extend my heartfelt appreciation to my family members and fellow batchmates for their constant motivation, technical feedback, and moral support during the execution of this project.</w:t>
      </w:r>
    </w:p>
    <w:p>
      <w:pPr>
        <w:spacing w:before="160" w:after="80"/>
        <w:jc w:val="left"/>
      </w:pPr>
      <w:r>
        <w:rPr>
          <w:b/>
          <w:color w:val="1F4E78"/>
          <w:sz w:val="28"/>
        </w:rPr>
        <w:t>ABSTRACT</w:t>
      </w:r>
    </w:p>
    <w:p>
      <w:pPr>
        <w:spacing w:before="0" w:after="100" w:line="276" w:lineRule="auto"/>
      </w:pPr>
      <w:r>
        <w:rPr>
          <w:i w:val="0"/>
          <w:color w:val="2D2D2D"/>
          <w:sz w:val="20"/>
        </w:rPr>
        <w:t>Efficient information retrieval constitutes the foundation of modern data engineering, database kernel design, and high-throughput software systems. In unsorted datasets, linear search remains the only viable lookup mechanism, exhibiting O(n) asymptotic time complexity that degrades proportionally with dataset scale. Conversely, binary search leverages the divide-and-conquer paradigm to achieve logarithmic time complexity O(log n), but strictly requires the underlying dataset to be ordered.</w:t>
      </w:r>
    </w:p>
    <w:p>
      <w:pPr>
        <w:spacing w:before="0" w:after="100" w:line="276" w:lineRule="auto"/>
      </w:pPr>
      <w:r>
        <w:rPr>
          <w:i w:val="0"/>
          <w:color w:val="2D2D2D"/>
          <w:sz w:val="20"/>
        </w:rPr>
        <w:t>This project presents the SearchOptimizationSystem, a Java-based computational platform designed to analyze, optimize, and empirically benchmark search algorithms. The system integrates: (1) an optimized Linear Search routine; (2) a Divide-and-Conquer Binary Search routine; (3) an in-place Bubble Sort augmented with early-exit detection (O(n) best-case); (4) an automated Data Pre-Conditioning module that transforms unsorted inputs into indexed sorted arrays; and (5) a high-resolution Profiler Engine utilizing System.nanoTime() to deliver nanosecond-level comparative performance benchmarks.</w:t>
      </w:r>
    </w:p>
    <w:p>
      <w:pPr>
        <w:spacing w:before="0" w:after="160" w:line="276" w:lineRule="auto"/>
      </w:pPr>
      <w:r>
        <w:rPr>
          <w:i w:val="0"/>
          <w:color w:val="2D2D2D"/>
          <w:sz w:val="20"/>
        </w:rPr>
        <w:t>Empirical benchmarks demonstrate that while sorting introduces an initial computational overhead, this cost is amortized across subsequent retrieval operations, yielding speedup factors exceeding 280x on large collections. The system proves that data pre-conditioning is indispensable for multi-query environments.</w:t>
      </w:r>
    </w:p>
    <w:p>
      <w:pPr>
        <w:spacing w:before="0" w:after="60" w:line="276" w:lineRule="auto"/>
      </w:pPr>
      <w:r>
        <w:rPr>
          <w:b/>
          <w:color w:val="1E1E1E"/>
          <w:sz w:val="20"/>
        </w:rPr>
        <w:t xml:space="preserve">Index Terms — </w:t>
      </w:r>
      <w:r>
        <w:rPr>
          <w:i/>
          <w:color w:val="2D2D2D"/>
          <w:sz w:val="20"/>
        </w:rPr>
        <w:t>Keywords: Search Optimization, Linear Search, Binary Search, Bubble Sort, Divide-and-Conquer, Asymptotic Complexity, Amortized Analysis, System.nanoTime().</w:t>
      </w:r>
    </w:p>
    <w:p>
      <w:r>
        <w:br w:type="page"/>
      </w:r>
    </w:p>
    <w:p>
      <w:pPr>
        <w:spacing w:before="160" w:after="80"/>
        <w:jc w:val="left"/>
      </w:pPr>
      <w:r>
        <w:rPr>
          <w:b/>
          <w:color w:val="1F4E78"/>
          <w:sz w:val="28"/>
        </w:rPr>
        <w:t>TABLE OF CONTENTS</w:t>
      </w:r>
    </w:p>
    <w:tbl>
      <w:tblPr>
        <w:tblW w:type="auto" w:w="0"/>
        <w:jc w:val="center"/>
        <w:tblLook w:firstColumn="1" w:firstRow="1" w:lastColumn="0" w:lastRow="0" w:noHBand="0" w:noVBand="1" w:val="04A0"/>
      </w:tblPr>
      <w:tblGrid>
        <w:gridCol w:w="4896"/>
        <w:gridCol w:w="4896"/>
      </w:tblGrid>
      <w:tr>
        <w:trPr>
          <w:cantSplit/>
        </w:trPr>
        <w:tc>
          <w:tcPr>
            <w:tcW w:type="dxa" w:w="4896"/>
            <w:vAlign w:val="center"/>
            <w:tcMar>
              <w:top w:w="100" w:type="dxa"/>
              <w:bottom w:w="100" w:type="dxa"/>
              <w:left w:w="140" w:type="dxa"/>
              <w:right w:w="140" w:type="dxa"/>
            </w:tcMar>
            <w:shd w:fill="1F4E78"/>
          </w:tcPr>
          <w:p>
            <w:pPr>
              <w:jc w:val="center"/>
            </w:pPr>
            <w:r>
              <w:rPr>
                <w:b/>
                <w:color w:val="FFFFFF"/>
                <w:sz w:val="19"/>
              </w:rPr>
              <w:t>Chapter / Section Title</w:t>
            </w:r>
          </w:p>
        </w:tc>
        <w:tc>
          <w:tcPr>
            <w:tcW w:type="dxa" w:w="4896"/>
            <w:vAlign w:val="center"/>
            <w:tcMar>
              <w:top w:w="100" w:type="dxa"/>
              <w:bottom w:w="100" w:type="dxa"/>
              <w:left w:w="140" w:type="dxa"/>
              <w:right w:w="140" w:type="dxa"/>
            </w:tcMar>
            <w:shd w:fill="1F4E78"/>
          </w:tcPr>
          <w:p>
            <w:pPr>
              <w:jc w:val="center"/>
            </w:pPr>
            <w:r>
              <w:rPr>
                <w:b/>
                <w:color w:val="FFFFFF"/>
                <w:sz w:val="19"/>
              </w:rPr>
              <w:t>Page Number</w:t>
            </w:r>
          </w:p>
        </w:tc>
      </w:tr>
      <w:tr>
        <w:trPr>
          <w:cantSplit/>
        </w:trPr>
        <w:tc>
          <w:tcPr>
            <w:tcW w:type="dxa" w:w="4896"/>
            <w:vAlign w:val="center"/>
            <w:tcMar>
              <w:top w:w="100" w:type="dxa"/>
              <w:bottom w:w="100" w:type="dxa"/>
              <w:left w:w="140" w:type="dxa"/>
              <w:right w:w="140" w:type="dxa"/>
            </w:tcMar>
            <w:shd w:fill="FFFFFF"/>
          </w:tcPr>
          <w:p>
            <w:r>
              <w:rPr>
                <w:color w:val="282828"/>
                <w:sz w:val="18"/>
              </w:rPr>
              <w:t>Cover Page &amp; Student Information</w:t>
            </w:r>
          </w:p>
        </w:tc>
        <w:tc>
          <w:tcPr>
            <w:tcW w:type="dxa" w:w="4896"/>
            <w:vAlign w:val="center"/>
            <w:tcMar>
              <w:top w:w="100" w:type="dxa"/>
              <w:bottom w:w="100" w:type="dxa"/>
              <w:left w:w="140" w:type="dxa"/>
              <w:right w:w="140" w:type="dxa"/>
            </w:tcMar>
            <w:shd w:fill="FFFFFF"/>
          </w:tcPr>
          <w:p>
            <w:pPr>
              <w:jc w:val="right"/>
            </w:pPr>
            <w:r>
              <w:rPr>
                <w:color w:val="282828"/>
                <w:sz w:val="18"/>
              </w:rPr>
              <w:t>Page 1</w:t>
            </w:r>
          </w:p>
        </w:tc>
      </w:tr>
      <w:tr>
        <w:trPr>
          <w:cantSplit/>
        </w:trPr>
        <w:tc>
          <w:tcPr>
            <w:tcW w:type="dxa" w:w="4896"/>
            <w:vAlign w:val="center"/>
            <w:tcMar>
              <w:top w:w="100" w:type="dxa"/>
              <w:bottom w:w="100" w:type="dxa"/>
              <w:left w:w="140" w:type="dxa"/>
              <w:right w:w="140" w:type="dxa"/>
            </w:tcMar>
            <w:shd w:fill="F2F5F9"/>
          </w:tcPr>
          <w:p>
            <w:r>
              <w:rPr>
                <w:color w:val="282828"/>
                <w:sz w:val="18"/>
              </w:rPr>
              <w:t>Bonafide Certificate &amp; Candidate Declaration</w:t>
            </w:r>
          </w:p>
        </w:tc>
        <w:tc>
          <w:tcPr>
            <w:tcW w:type="dxa" w:w="4896"/>
            <w:vAlign w:val="center"/>
            <w:tcMar>
              <w:top w:w="100" w:type="dxa"/>
              <w:bottom w:w="100" w:type="dxa"/>
              <w:left w:w="140" w:type="dxa"/>
              <w:right w:w="140" w:type="dxa"/>
            </w:tcMar>
            <w:shd w:fill="F2F5F9"/>
          </w:tcPr>
          <w:p>
            <w:pPr>
              <w:jc w:val="right"/>
            </w:pPr>
            <w:r>
              <w:rPr>
                <w:color w:val="282828"/>
                <w:sz w:val="18"/>
              </w:rPr>
              <w:t>Page 2</w:t>
            </w:r>
          </w:p>
        </w:tc>
      </w:tr>
      <w:tr>
        <w:trPr>
          <w:cantSplit/>
        </w:trPr>
        <w:tc>
          <w:tcPr>
            <w:tcW w:type="dxa" w:w="4896"/>
            <w:vAlign w:val="center"/>
            <w:tcMar>
              <w:top w:w="100" w:type="dxa"/>
              <w:bottom w:w="100" w:type="dxa"/>
              <w:left w:w="140" w:type="dxa"/>
              <w:right w:w="140" w:type="dxa"/>
            </w:tcMar>
            <w:shd w:fill="FFFFFF"/>
          </w:tcPr>
          <w:p>
            <w:r>
              <w:rPr>
                <w:color w:val="282828"/>
                <w:sz w:val="18"/>
              </w:rPr>
              <w:t>Acknowledgements &amp; Abstract</w:t>
            </w:r>
          </w:p>
        </w:tc>
        <w:tc>
          <w:tcPr>
            <w:tcW w:type="dxa" w:w="4896"/>
            <w:vAlign w:val="center"/>
            <w:tcMar>
              <w:top w:w="100" w:type="dxa"/>
              <w:bottom w:w="100" w:type="dxa"/>
              <w:left w:w="140" w:type="dxa"/>
              <w:right w:w="140" w:type="dxa"/>
            </w:tcMar>
            <w:shd w:fill="FFFFFF"/>
          </w:tcPr>
          <w:p>
            <w:pPr>
              <w:jc w:val="right"/>
            </w:pPr>
            <w:r>
              <w:rPr>
                <w:color w:val="282828"/>
                <w:sz w:val="18"/>
              </w:rPr>
              <w:t>Page 3</w:t>
            </w:r>
          </w:p>
        </w:tc>
      </w:tr>
      <w:tr>
        <w:trPr>
          <w:cantSplit/>
        </w:trPr>
        <w:tc>
          <w:tcPr>
            <w:tcW w:type="dxa" w:w="4896"/>
            <w:vAlign w:val="center"/>
            <w:tcMar>
              <w:top w:w="100" w:type="dxa"/>
              <w:bottom w:w="100" w:type="dxa"/>
              <w:left w:w="140" w:type="dxa"/>
              <w:right w:w="140" w:type="dxa"/>
            </w:tcMar>
            <w:shd w:fill="F2F5F9"/>
          </w:tcPr>
          <w:p>
            <w:r>
              <w:rPr>
                <w:color w:val="282828"/>
                <w:sz w:val="18"/>
              </w:rPr>
              <w:t>Table of Contents &amp; System Specifications</w:t>
            </w:r>
          </w:p>
        </w:tc>
        <w:tc>
          <w:tcPr>
            <w:tcW w:type="dxa" w:w="4896"/>
            <w:vAlign w:val="center"/>
            <w:tcMar>
              <w:top w:w="100" w:type="dxa"/>
              <w:bottom w:w="100" w:type="dxa"/>
              <w:left w:w="140" w:type="dxa"/>
              <w:right w:w="140" w:type="dxa"/>
            </w:tcMar>
            <w:shd w:fill="F2F5F9"/>
          </w:tcPr>
          <w:p>
            <w:pPr>
              <w:jc w:val="right"/>
            </w:pPr>
            <w:r>
              <w:rPr>
                <w:color w:val="282828"/>
                <w:sz w:val="18"/>
              </w:rPr>
              <w:t>Page 4</w:t>
            </w:r>
          </w:p>
        </w:tc>
      </w:tr>
      <w:tr>
        <w:trPr>
          <w:cantSplit/>
        </w:trPr>
        <w:tc>
          <w:tcPr>
            <w:tcW w:type="dxa" w:w="4896"/>
            <w:vAlign w:val="center"/>
            <w:tcMar>
              <w:top w:w="100" w:type="dxa"/>
              <w:bottom w:w="100" w:type="dxa"/>
              <w:left w:w="140" w:type="dxa"/>
              <w:right w:w="140" w:type="dxa"/>
            </w:tcMar>
            <w:shd w:fill="FFFFFF"/>
          </w:tcPr>
          <w:p>
            <w:r>
              <w:rPr>
                <w:color w:val="282828"/>
                <w:sz w:val="18"/>
              </w:rPr>
              <w:t>Chapter 1: Introduction &amp; Problem Formulation</w:t>
            </w:r>
          </w:p>
        </w:tc>
        <w:tc>
          <w:tcPr>
            <w:tcW w:type="dxa" w:w="4896"/>
            <w:vAlign w:val="center"/>
            <w:tcMar>
              <w:top w:w="100" w:type="dxa"/>
              <w:bottom w:w="100" w:type="dxa"/>
              <w:left w:w="140" w:type="dxa"/>
              <w:right w:w="140" w:type="dxa"/>
            </w:tcMar>
            <w:shd w:fill="FFFFFF"/>
          </w:tcPr>
          <w:p>
            <w:pPr>
              <w:jc w:val="right"/>
            </w:pPr>
            <w:r>
              <w:rPr>
                <w:color w:val="282828"/>
                <w:sz w:val="18"/>
              </w:rPr>
              <w:t>Page 5</w:t>
            </w:r>
          </w:p>
        </w:tc>
      </w:tr>
      <w:tr>
        <w:trPr>
          <w:cantSplit/>
        </w:trPr>
        <w:tc>
          <w:tcPr>
            <w:tcW w:type="dxa" w:w="4896"/>
            <w:vAlign w:val="center"/>
            <w:tcMar>
              <w:top w:w="100" w:type="dxa"/>
              <w:bottom w:w="100" w:type="dxa"/>
              <w:left w:w="140" w:type="dxa"/>
              <w:right w:w="140" w:type="dxa"/>
            </w:tcMar>
            <w:shd w:fill="F2F5F9"/>
          </w:tcPr>
          <w:p>
            <w:r>
              <w:rPr>
                <w:color w:val="282828"/>
                <w:sz w:val="18"/>
              </w:rPr>
              <w:t>Chapter 2: Literature Review &amp; Algorithmic Foundations</w:t>
            </w:r>
          </w:p>
        </w:tc>
        <w:tc>
          <w:tcPr>
            <w:tcW w:type="dxa" w:w="4896"/>
            <w:vAlign w:val="center"/>
            <w:tcMar>
              <w:top w:w="100" w:type="dxa"/>
              <w:bottom w:w="100" w:type="dxa"/>
              <w:left w:w="140" w:type="dxa"/>
              <w:right w:w="140" w:type="dxa"/>
            </w:tcMar>
            <w:shd w:fill="F2F5F9"/>
          </w:tcPr>
          <w:p>
            <w:pPr>
              <w:jc w:val="right"/>
            </w:pPr>
            <w:r>
              <w:rPr>
                <w:color w:val="282828"/>
                <w:sz w:val="18"/>
              </w:rPr>
              <w:t>Page 6</w:t>
            </w:r>
          </w:p>
        </w:tc>
      </w:tr>
      <w:tr>
        <w:trPr>
          <w:cantSplit/>
        </w:trPr>
        <w:tc>
          <w:tcPr>
            <w:tcW w:type="dxa" w:w="4896"/>
            <w:vAlign w:val="center"/>
            <w:tcMar>
              <w:top w:w="100" w:type="dxa"/>
              <w:bottom w:w="100" w:type="dxa"/>
              <w:left w:w="140" w:type="dxa"/>
              <w:right w:w="140" w:type="dxa"/>
            </w:tcMar>
            <w:shd w:fill="FFFFFF"/>
          </w:tcPr>
          <w:p>
            <w:r>
              <w:rPr>
                <w:color w:val="282828"/>
                <w:sz w:val="18"/>
              </w:rPr>
              <w:t>Chapter 3: System Architecture &amp; Workflow Design</w:t>
            </w:r>
          </w:p>
        </w:tc>
        <w:tc>
          <w:tcPr>
            <w:tcW w:type="dxa" w:w="4896"/>
            <w:vAlign w:val="center"/>
            <w:tcMar>
              <w:top w:w="100" w:type="dxa"/>
              <w:bottom w:w="100" w:type="dxa"/>
              <w:left w:w="140" w:type="dxa"/>
              <w:right w:w="140" w:type="dxa"/>
            </w:tcMar>
            <w:shd w:fill="FFFFFF"/>
          </w:tcPr>
          <w:p>
            <w:pPr>
              <w:jc w:val="right"/>
            </w:pPr>
            <w:r>
              <w:rPr>
                <w:color w:val="282828"/>
                <w:sz w:val="18"/>
              </w:rPr>
              <w:t>Page 7</w:t>
            </w:r>
          </w:p>
        </w:tc>
      </w:tr>
      <w:tr>
        <w:trPr>
          <w:cantSplit/>
        </w:trPr>
        <w:tc>
          <w:tcPr>
            <w:tcW w:type="dxa" w:w="4896"/>
            <w:vAlign w:val="center"/>
            <w:tcMar>
              <w:top w:w="100" w:type="dxa"/>
              <w:bottom w:w="100" w:type="dxa"/>
              <w:left w:w="140" w:type="dxa"/>
              <w:right w:w="140" w:type="dxa"/>
            </w:tcMar>
            <w:shd w:fill="F2F5F9"/>
          </w:tcPr>
          <w:p>
            <w:r>
              <w:rPr>
                <w:color w:val="282828"/>
                <w:sz w:val="18"/>
              </w:rPr>
              <w:t>Chapter 4: Optimization Strategies &amp; Amortization Analysis</w:t>
            </w:r>
          </w:p>
        </w:tc>
        <w:tc>
          <w:tcPr>
            <w:tcW w:type="dxa" w:w="4896"/>
            <w:vAlign w:val="center"/>
            <w:tcMar>
              <w:top w:w="100" w:type="dxa"/>
              <w:bottom w:w="100" w:type="dxa"/>
              <w:left w:w="140" w:type="dxa"/>
              <w:right w:w="140" w:type="dxa"/>
            </w:tcMar>
            <w:shd w:fill="F2F5F9"/>
          </w:tcPr>
          <w:p>
            <w:pPr>
              <w:jc w:val="right"/>
            </w:pPr>
            <w:r>
              <w:rPr>
                <w:color w:val="282828"/>
                <w:sz w:val="18"/>
              </w:rPr>
              <w:t>Page 8</w:t>
            </w:r>
          </w:p>
        </w:tc>
      </w:tr>
      <w:tr>
        <w:trPr>
          <w:cantSplit/>
        </w:trPr>
        <w:tc>
          <w:tcPr>
            <w:tcW w:type="dxa" w:w="4896"/>
            <w:vAlign w:val="center"/>
            <w:tcMar>
              <w:top w:w="100" w:type="dxa"/>
              <w:bottom w:w="100" w:type="dxa"/>
              <w:left w:w="140" w:type="dxa"/>
              <w:right w:w="140" w:type="dxa"/>
            </w:tcMar>
            <w:shd w:fill="FFFFFF"/>
          </w:tcPr>
          <w:p>
            <w:r>
              <w:rPr>
                <w:color w:val="282828"/>
                <w:sz w:val="18"/>
              </w:rPr>
              <w:t>Chapter 5: System Implementation &amp; Module Walkthrough</w:t>
            </w:r>
          </w:p>
        </w:tc>
        <w:tc>
          <w:tcPr>
            <w:tcW w:type="dxa" w:w="4896"/>
            <w:vAlign w:val="center"/>
            <w:tcMar>
              <w:top w:w="100" w:type="dxa"/>
              <w:bottom w:w="100" w:type="dxa"/>
              <w:left w:w="140" w:type="dxa"/>
              <w:right w:w="140" w:type="dxa"/>
            </w:tcMar>
            <w:shd w:fill="FFFFFF"/>
          </w:tcPr>
          <w:p>
            <w:pPr>
              <w:jc w:val="right"/>
            </w:pPr>
            <w:r>
              <w:rPr>
                <w:color w:val="282828"/>
                <w:sz w:val="18"/>
              </w:rPr>
              <w:t>Page 9</w:t>
            </w:r>
          </w:p>
        </w:tc>
      </w:tr>
      <w:tr>
        <w:trPr>
          <w:cantSplit/>
        </w:trPr>
        <w:tc>
          <w:tcPr>
            <w:tcW w:type="dxa" w:w="4896"/>
            <w:vAlign w:val="center"/>
            <w:tcMar>
              <w:top w:w="100" w:type="dxa"/>
              <w:bottom w:w="100" w:type="dxa"/>
              <w:left w:w="140" w:type="dxa"/>
              <w:right w:w="140" w:type="dxa"/>
            </w:tcMar>
            <w:shd w:fill="F2F5F9"/>
          </w:tcPr>
          <w:p>
            <w:r>
              <w:rPr>
                <w:color w:val="282828"/>
                <w:sz w:val="18"/>
              </w:rPr>
              <w:t>Chapter 6: Complete Java Source Code</w:t>
            </w:r>
          </w:p>
        </w:tc>
        <w:tc>
          <w:tcPr>
            <w:tcW w:type="dxa" w:w="4896"/>
            <w:vAlign w:val="center"/>
            <w:tcMar>
              <w:top w:w="100" w:type="dxa"/>
              <w:bottom w:w="100" w:type="dxa"/>
              <w:left w:w="140" w:type="dxa"/>
              <w:right w:w="140" w:type="dxa"/>
            </w:tcMar>
            <w:shd w:fill="F2F5F9"/>
          </w:tcPr>
          <w:p>
            <w:pPr>
              <w:jc w:val="right"/>
            </w:pPr>
            <w:r>
              <w:rPr>
                <w:color w:val="282828"/>
                <w:sz w:val="18"/>
              </w:rPr>
              <w:t>Page 10</w:t>
            </w:r>
          </w:p>
        </w:tc>
      </w:tr>
      <w:tr>
        <w:trPr>
          <w:cantSplit/>
        </w:trPr>
        <w:tc>
          <w:tcPr>
            <w:tcW w:type="dxa" w:w="4896"/>
            <w:vAlign w:val="center"/>
            <w:tcMar>
              <w:top w:w="100" w:type="dxa"/>
              <w:bottom w:w="100" w:type="dxa"/>
              <w:left w:w="140" w:type="dxa"/>
              <w:right w:w="140" w:type="dxa"/>
            </w:tcMar>
            <w:shd w:fill="FFFFFF"/>
          </w:tcPr>
          <w:p>
            <w:r>
              <w:rPr>
                <w:color w:val="282828"/>
                <w:sz w:val="18"/>
              </w:rPr>
              <w:t>Chapter 7: Experimental Results &amp; Empirical Benchmarks</w:t>
            </w:r>
          </w:p>
        </w:tc>
        <w:tc>
          <w:tcPr>
            <w:tcW w:type="dxa" w:w="4896"/>
            <w:vAlign w:val="center"/>
            <w:tcMar>
              <w:top w:w="100" w:type="dxa"/>
              <w:bottom w:w="100" w:type="dxa"/>
              <w:left w:w="140" w:type="dxa"/>
              <w:right w:w="140" w:type="dxa"/>
            </w:tcMar>
            <w:shd w:fill="FFFFFF"/>
          </w:tcPr>
          <w:p>
            <w:pPr>
              <w:jc w:val="right"/>
            </w:pPr>
            <w:r>
              <w:rPr>
                <w:color w:val="282828"/>
                <w:sz w:val="18"/>
              </w:rPr>
              <w:t>Page 11</w:t>
            </w:r>
          </w:p>
        </w:tc>
      </w:tr>
      <w:tr>
        <w:trPr>
          <w:cantSplit/>
        </w:trPr>
        <w:tc>
          <w:tcPr>
            <w:tcW w:type="dxa" w:w="4896"/>
            <w:vAlign w:val="center"/>
            <w:tcMar>
              <w:top w:w="100" w:type="dxa"/>
              <w:bottom w:w="100" w:type="dxa"/>
              <w:left w:w="140" w:type="dxa"/>
              <w:right w:w="140" w:type="dxa"/>
            </w:tcMar>
            <w:shd w:fill="F2F5F9"/>
          </w:tcPr>
          <w:p>
            <w:r>
              <w:rPr>
                <w:color w:val="282828"/>
                <w:sz w:val="18"/>
              </w:rPr>
              <w:t>Chapter 8: Software Verification &amp; Test Case Matrix</w:t>
            </w:r>
          </w:p>
        </w:tc>
        <w:tc>
          <w:tcPr>
            <w:tcW w:type="dxa" w:w="4896"/>
            <w:vAlign w:val="center"/>
            <w:tcMar>
              <w:top w:w="100" w:type="dxa"/>
              <w:bottom w:w="100" w:type="dxa"/>
              <w:left w:w="140" w:type="dxa"/>
              <w:right w:w="140" w:type="dxa"/>
            </w:tcMar>
            <w:shd w:fill="F2F5F9"/>
          </w:tcPr>
          <w:p>
            <w:pPr>
              <w:jc w:val="right"/>
            </w:pPr>
            <w:r>
              <w:rPr>
                <w:color w:val="282828"/>
                <w:sz w:val="18"/>
              </w:rPr>
              <w:t>Page 12</w:t>
            </w:r>
          </w:p>
        </w:tc>
      </w:tr>
      <w:tr>
        <w:trPr>
          <w:cantSplit/>
        </w:trPr>
        <w:tc>
          <w:tcPr>
            <w:tcW w:type="dxa" w:w="4896"/>
            <w:vAlign w:val="center"/>
            <w:tcMar>
              <w:top w:w="100" w:type="dxa"/>
              <w:bottom w:w="100" w:type="dxa"/>
              <w:left w:w="140" w:type="dxa"/>
              <w:right w:w="140" w:type="dxa"/>
            </w:tcMar>
            <w:shd w:fill="FFFFFF"/>
          </w:tcPr>
          <w:p>
            <w:r>
              <w:rPr>
                <w:color w:val="282828"/>
                <w:sz w:val="18"/>
              </w:rPr>
              <w:t>Chapter 9: Conclusion, Future Scope &amp; References</w:t>
            </w:r>
          </w:p>
        </w:tc>
        <w:tc>
          <w:tcPr>
            <w:tcW w:type="dxa" w:w="4896"/>
            <w:vAlign w:val="center"/>
            <w:tcMar>
              <w:top w:w="100" w:type="dxa"/>
              <w:bottom w:w="100" w:type="dxa"/>
              <w:left w:w="140" w:type="dxa"/>
              <w:right w:w="140" w:type="dxa"/>
            </w:tcMar>
            <w:shd w:fill="FFFFFF"/>
          </w:tcPr>
          <w:p>
            <w:pPr>
              <w:jc w:val="right"/>
            </w:pPr>
            <w:r>
              <w:rPr>
                <w:color w:val="282828"/>
                <w:sz w:val="18"/>
              </w:rPr>
              <w:t>Page 13</w:t>
            </w:r>
          </w:p>
        </w:tc>
      </w:tr>
    </w:tbl>
    <w:p>
      <w:pPr>
        <w:spacing w:before="160"/>
      </w:pPr>
    </w:p>
    <w:p>
      <w:pPr>
        <w:spacing w:before="160" w:after="80"/>
        <w:jc w:val="left"/>
      </w:pPr>
      <w:r>
        <w:rPr>
          <w:b/>
          <w:color w:val="1F4E78"/>
          <w:sz w:val="28"/>
        </w:rPr>
        <w:t>SYSTEM SPECIFICATIONS</w:t>
      </w:r>
    </w:p>
    <w:tbl>
      <w:tblPr>
        <w:tblW w:type="auto" w:w="0"/>
        <w:jc w:val="center"/>
        <w:tblLook w:firstColumn="1" w:firstRow="1" w:lastColumn="0" w:lastRow="0" w:noHBand="0" w:noVBand="1" w:val="04A0"/>
      </w:tblPr>
      <w:tblGrid>
        <w:gridCol w:w="3264"/>
        <w:gridCol w:w="3264"/>
        <w:gridCol w:w="3264"/>
      </w:tblGrid>
      <w:tr>
        <w:trPr>
          <w:cantSplit/>
        </w:trPr>
        <w:tc>
          <w:tcPr>
            <w:tcW w:type="dxa" w:w="3264"/>
            <w:vAlign w:val="center"/>
            <w:tcMar>
              <w:top w:w="100" w:type="dxa"/>
              <w:bottom w:w="100" w:type="dxa"/>
              <w:left w:w="140" w:type="dxa"/>
              <w:right w:w="140" w:type="dxa"/>
            </w:tcMar>
            <w:shd w:fill="2F5597"/>
          </w:tcPr>
          <w:p>
            <w:pPr>
              <w:jc w:val="center"/>
            </w:pPr>
            <w:r>
              <w:rPr>
                <w:b/>
                <w:color w:val="FFFFFF"/>
                <w:sz w:val="19"/>
              </w:rPr>
              <w:t>Parameter</w:t>
            </w:r>
          </w:p>
        </w:tc>
        <w:tc>
          <w:tcPr>
            <w:tcW w:type="dxa" w:w="3264"/>
            <w:vAlign w:val="center"/>
            <w:tcMar>
              <w:top w:w="100" w:type="dxa"/>
              <w:bottom w:w="100" w:type="dxa"/>
              <w:left w:w="140" w:type="dxa"/>
              <w:right w:w="140" w:type="dxa"/>
            </w:tcMar>
            <w:shd w:fill="2F5597"/>
          </w:tcPr>
          <w:p>
            <w:pPr>
              <w:jc w:val="center"/>
            </w:pPr>
            <w:r>
              <w:rPr>
                <w:b/>
                <w:color w:val="FFFFFF"/>
                <w:sz w:val="19"/>
              </w:rPr>
              <w:t>Specification / Value</w:t>
            </w:r>
          </w:p>
        </w:tc>
        <w:tc>
          <w:tcPr>
            <w:tcW w:type="dxa" w:w="3264"/>
            <w:vAlign w:val="center"/>
            <w:tcMar>
              <w:top w:w="100" w:type="dxa"/>
              <w:bottom w:w="100" w:type="dxa"/>
              <w:left w:w="140" w:type="dxa"/>
              <w:right w:w="140" w:type="dxa"/>
            </w:tcMar>
            <w:shd w:fill="2F5597"/>
          </w:tcPr>
          <w:p>
            <w:pPr>
              <w:jc w:val="center"/>
            </w:pPr>
            <w:r>
              <w:rPr>
                <w:b/>
                <w:color w:val="FFFFFF"/>
                <w:sz w:val="19"/>
              </w:rPr>
              <w:t>Category</w:t>
            </w:r>
          </w:p>
        </w:tc>
      </w:tr>
      <w:tr>
        <w:trPr>
          <w:cantSplit/>
        </w:trPr>
        <w:tc>
          <w:tcPr>
            <w:tcW w:type="dxa" w:w="3264"/>
            <w:vAlign w:val="center"/>
            <w:tcMar>
              <w:top w:w="100" w:type="dxa"/>
              <w:bottom w:w="100" w:type="dxa"/>
              <w:left w:w="140" w:type="dxa"/>
              <w:right w:w="140" w:type="dxa"/>
            </w:tcMar>
            <w:shd w:fill="FFFFFF"/>
          </w:tcPr>
          <w:p>
            <w:r>
              <w:rPr>
                <w:color w:val="282828"/>
                <w:sz w:val="18"/>
              </w:rPr>
              <w:t>Processor</w:t>
            </w:r>
          </w:p>
        </w:tc>
        <w:tc>
          <w:tcPr>
            <w:tcW w:type="dxa" w:w="3264"/>
            <w:vAlign w:val="center"/>
            <w:tcMar>
              <w:top w:w="100" w:type="dxa"/>
              <w:bottom w:w="100" w:type="dxa"/>
              <w:left w:w="140" w:type="dxa"/>
              <w:right w:w="140" w:type="dxa"/>
            </w:tcMar>
            <w:shd w:fill="FFFFFF"/>
          </w:tcPr>
          <w:p>
            <w:r>
              <w:rPr>
                <w:color w:val="282828"/>
                <w:sz w:val="18"/>
              </w:rPr>
              <w:t>Intel Core i5/i7/i9 or Apple Silicon (M1/M2/M3/M4) or AMD Ryzen 5+</w:t>
            </w:r>
          </w:p>
        </w:tc>
        <w:tc>
          <w:tcPr>
            <w:tcW w:type="dxa" w:w="3264"/>
            <w:vAlign w:val="center"/>
            <w:tcMar>
              <w:top w:w="100" w:type="dxa"/>
              <w:bottom w:w="100" w:type="dxa"/>
              <w:left w:w="140" w:type="dxa"/>
              <w:right w:w="140" w:type="dxa"/>
            </w:tcMar>
            <w:shd w:fill="FFFFFF"/>
          </w:tcPr>
          <w:p>
            <w:r>
              <w:rPr>
                <w:color w:val="282828"/>
                <w:sz w:val="18"/>
              </w:rPr>
              <w:t>Hardware</w:t>
            </w:r>
          </w:p>
        </w:tc>
      </w:tr>
      <w:tr>
        <w:trPr>
          <w:cantSplit/>
        </w:trPr>
        <w:tc>
          <w:tcPr>
            <w:tcW w:type="dxa" w:w="3264"/>
            <w:vAlign w:val="center"/>
            <w:tcMar>
              <w:top w:w="100" w:type="dxa"/>
              <w:bottom w:w="100" w:type="dxa"/>
              <w:left w:w="140" w:type="dxa"/>
              <w:right w:w="140" w:type="dxa"/>
            </w:tcMar>
            <w:shd w:fill="F2F5F9"/>
          </w:tcPr>
          <w:p>
            <w:r>
              <w:rPr>
                <w:color w:val="282828"/>
                <w:sz w:val="18"/>
              </w:rPr>
              <w:t>RAM / Memory</w:t>
            </w:r>
          </w:p>
        </w:tc>
        <w:tc>
          <w:tcPr>
            <w:tcW w:type="dxa" w:w="3264"/>
            <w:vAlign w:val="center"/>
            <w:tcMar>
              <w:top w:w="100" w:type="dxa"/>
              <w:bottom w:w="100" w:type="dxa"/>
              <w:left w:w="140" w:type="dxa"/>
              <w:right w:w="140" w:type="dxa"/>
            </w:tcMar>
            <w:shd w:fill="F2F5F9"/>
          </w:tcPr>
          <w:p>
            <w:r>
              <w:rPr>
                <w:color w:val="282828"/>
                <w:sz w:val="18"/>
              </w:rPr>
              <w:t>Minimum 4 GB (Recommended 8 GB or higher)</w:t>
            </w:r>
          </w:p>
        </w:tc>
        <w:tc>
          <w:tcPr>
            <w:tcW w:type="dxa" w:w="3264"/>
            <w:vAlign w:val="center"/>
            <w:tcMar>
              <w:top w:w="100" w:type="dxa"/>
              <w:bottom w:w="100" w:type="dxa"/>
              <w:left w:w="140" w:type="dxa"/>
              <w:right w:w="140" w:type="dxa"/>
            </w:tcMar>
            <w:shd w:fill="F2F5F9"/>
          </w:tcPr>
          <w:p>
            <w:r>
              <w:rPr>
                <w:color w:val="282828"/>
                <w:sz w:val="18"/>
              </w:rPr>
              <w:t>Hardware</w:t>
            </w:r>
          </w:p>
        </w:tc>
      </w:tr>
      <w:tr>
        <w:trPr>
          <w:cantSplit/>
        </w:trPr>
        <w:tc>
          <w:tcPr>
            <w:tcW w:type="dxa" w:w="3264"/>
            <w:vAlign w:val="center"/>
            <w:tcMar>
              <w:top w:w="100" w:type="dxa"/>
              <w:bottom w:w="100" w:type="dxa"/>
              <w:left w:w="140" w:type="dxa"/>
              <w:right w:w="140" w:type="dxa"/>
            </w:tcMar>
            <w:shd w:fill="FFFFFF"/>
          </w:tcPr>
          <w:p>
            <w:r>
              <w:rPr>
                <w:color w:val="282828"/>
                <w:sz w:val="18"/>
              </w:rPr>
              <w:t>Hard Disk Storage</w:t>
            </w:r>
          </w:p>
        </w:tc>
        <w:tc>
          <w:tcPr>
            <w:tcW w:type="dxa" w:w="3264"/>
            <w:vAlign w:val="center"/>
            <w:tcMar>
              <w:top w:w="100" w:type="dxa"/>
              <w:bottom w:w="100" w:type="dxa"/>
              <w:left w:w="140" w:type="dxa"/>
              <w:right w:w="140" w:type="dxa"/>
            </w:tcMar>
            <w:shd w:fill="FFFFFF"/>
          </w:tcPr>
          <w:p>
            <w:r>
              <w:rPr>
                <w:color w:val="282828"/>
                <w:sz w:val="18"/>
              </w:rPr>
              <w:t>Minimum 250 MB free disk space</w:t>
            </w:r>
          </w:p>
        </w:tc>
        <w:tc>
          <w:tcPr>
            <w:tcW w:type="dxa" w:w="3264"/>
            <w:vAlign w:val="center"/>
            <w:tcMar>
              <w:top w:w="100" w:type="dxa"/>
              <w:bottom w:w="100" w:type="dxa"/>
              <w:left w:w="140" w:type="dxa"/>
              <w:right w:w="140" w:type="dxa"/>
            </w:tcMar>
            <w:shd w:fill="FFFFFF"/>
          </w:tcPr>
          <w:p>
            <w:r>
              <w:rPr>
                <w:color w:val="282828"/>
                <w:sz w:val="18"/>
              </w:rPr>
              <w:t>Hardware</w:t>
            </w:r>
          </w:p>
        </w:tc>
      </w:tr>
      <w:tr>
        <w:trPr>
          <w:cantSplit/>
        </w:trPr>
        <w:tc>
          <w:tcPr>
            <w:tcW w:type="dxa" w:w="3264"/>
            <w:vAlign w:val="center"/>
            <w:tcMar>
              <w:top w:w="100" w:type="dxa"/>
              <w:bottom w:w="100" w:type="dxa"/>
              <w:left w:w="140" w:type="dxa"/>
              <w:right w:w="140" w:type="dxa"/>
            </w:tcMar>
            <w:shd w:fill="F2F5F9"/>
          </w:tcPr>
          <w:p>
            <w:r>
              <w:rPr>
                <w:color w:val="282828"/>
                <w:sz w:val="18"/>
              </w:rPr>
              <w:t>Operating System</w:t>
            </w:r>
          </w:p>
        </w:tc>
        <w:tc>
          <w:tcPr>
            <w:tcW w:type="dxa" w:w="3264"/>
            <w:vAlign w:val="center"/>
            <w:tcMar>
              <w:top w:w="100" w:type="dxa"/>
              <w:bottom w:w="100" w:type="dxa"/>
              <w:left w:w="140" w:type="dxa"/>
              <w:right w:w="140" w:type="dxa"/>
            </w:tcMar>
            <w:shd w:fill="F2F5F9"/>
          </w:tcPr>
          <w:p>
            <w:r>
              <w:rPr>
                <w:color w:val="282828"/>
                <w:sz w:val="18"/>
              </w:rPr>
              <w:t>macOS Sonoma/Sequoia, Windows 10/11, or Linux Ubuntu 22.04 LTS</w:t>
            </w:r>
          </w:p>
        </w:tc>
        <w:tc>
          <w:tcPr>
            <w:tcW w:type="dxa" w:w="3264"/>
            <w:vAlign w:val="center"/>
            <w:tcMar>
              <w:top w:w="100" w:type="dxa"/>
              <w:bottom w:w="100" w:type="dxa"/>
              <w:left w:w="140" w:type="dxa"/>
              <w:right w:w="140" w:type="dxa"/>
            </w:tcMar>
            <w:shd w:fill="F2F5F9"/>
          </w:tcPr>
          <w:p>
            <w:r>
              <w:rPr>
                <w:color w:val="282828"/>
                <w:sz w:val="18"/>
              </w:rPr>
              <w:t>Software</w:t>
            </w:r>
          </w:p>
        </w:tc>
      </w:tr>
      <w:tr>
        <w:trPr>
          <w:cantSplit/>
        </w:trPr>
        <w:tc>
          <w:tcPr>
            <w:tcW w:type="dxa" w:w="3264"/>
            <w:vAlign w:val="center"/>
            <w:tcMar>
              <w:top w:w="100" w:type="dxa"/>
              <w:bottom w:w="100" w:type="dxa"/>
              <w:left w:w="140" w:type="dxa"/>
              <w:right w:w="140" w:type="dxa"/>
            </w:tcMar>
            <w:shd w:fill="FFFFFF"/>
          </w:tcPr>
          <w:p>
            <w:r>
              <w:rPr>
                <w:color w:val="282828"/>
                <w:sz w:val="18"/>
              </w:rPr>
              <w:t>Java Environment</w:t>
            </w:r>
          </w:p>
        </w:tc>
        <w:tc>
          <w:tcPr>
            <w:tcW w:type="dxa" w:w="3264"/>
            <w:vAlign w:val="center"/>
            <w:tcMar>
              <w:top w:w="100" w:type="dxa"/>
              <w:bottom w:w="100" w:type="dxa"/>
              <w:left w:w="140" w:type="dxa"/>
              <w:right w:w="140" w:type="dxa"/>
            </w:tcMar>
            <w:shd w:fill="FFFFFF"/>
          </w:tcPr>
          <w:p>
            <w:r>
              <w:rPr>
                <w:color w:val="282828"/>
                <w:sz w:val="18"/>
              </w:rPr>
              <w:t>Java Development Kit (JDK 8, 11, 17, or 21 LTS)</w:t>
            </w:r>
          </w:p>
        </w:tc>
        <w:tc>
          <w:tcPr>
            <w:tcW w:type="dxa" w:w="3264"/>
            <w:vAlign w:val="center"/>
            <w:tcMar>
              <w:top w:w="100" w:type="dxa"/>
              <w:bottom w:w="100" w:type="dxa"/>
              <w:left w:w="140" w:type="dxa"/>
              <w:right w:w="140" w:type="dxa"/>
            </w:tcMar>
            <w:shd w:fill="FFFFFF"/>
          </w:tcPr>
          <w:p>
            <w:r>
              <w:rPr>
                <w:color w:val="282828"/>
                <w:sz w:val="18"/>
              </w:rPr>
              <w:t>Software</w:t>
            </w:r>
          </w:p>
        </w:tc>
      </w:tr>
      <w:tr>
        <w:trPr>
          <w:cantSplit/>
        </w:trPr>
        <w:tc>
          <w:tcPr>
            <w:tcW w:type="dxa" w:w="3264"/>
            <w:vAlign w:val="center"/>
            <w:tcMar>
              <w:top w:w="100" w:type="dxa"/>
              <w:bottom w:w="100" w:type="dxa"/>
              <w:left w:w="140" w:type="dxa"/>
              <w:right w:w="140" w:type="dxa"/>
            </w:tcMar>
            <w:shd w:fill="F2F5F9"/>
          </w:tcPr>
          <w:p>
            <w:r>
              <w:rPr>
                <w:color w:val="282828"/>
                <w:sz w:val="18"/>
              </w:rPr>
              <w:t>Build / Runtime Tool</w:t>
            </w:r>
          </w:p>
        </w:tc>
        <w:tc>
          <w:tcPr>
            <w:tcW w:type="dxa" w:w="3264"/>
            <w:vAlign w:val="center"/>
            <w:tcMar>
              <w:top w:w="100" w:type="dxa"/>
              <w:bottom w:w="100" w:type="dxa"/>
              <w:left w:w="140" w:type="dxa"/>
              <w:right w:w="140" w:type="dxa"/>
            </w:tcMar>
            <w:shd w:fill="F2F5F9"/>
          </w:tcPr>
          <w:p>
            <w:r>
              <w:rPr>
                <w:color w:val="282828"/>
                <w:sz w:val="18"/>
              </w:rPr>
              <w:t>Javac Compiler &amp; Java Virtual Machine (JVM HotSpot)</w:t>
            </w:r>
          </w:p>
        </w:tc>
        <w:tc>
          <w:tcPr>
            <w:tcW w:type="dxa" w:w="3264"/>
            <w:vAlign w:val="center"/>
            <w:tcMar>
              <w:top w:w="100" w:type="dxa"/>
              <w:bottom w:w="100" w:type="dxa"/>
              <w:left w:w="140" w:type="dxa"/>
              <w:right w:w="140" w:type="dxa"/>
            </w:tcMar>
            <w:shd w:fill="F2F5F9"/>
          </w:tcPr>
          <w:p>
            <w:r>
              <w:rPr>
                <w:color w:val="282828"/>
                <w:sz w:val="18"/>
              </w:rPr>
              <w:t>Software</w:t>
            </w:r>
          </w:p>
        </w:tc>
      </w:tr>
      <w:tr>
        <w:trPr>
          <w:cantSplit/>
        </w:trPr>
        <w:tc>
          <w:tcPr>
            <w:tcW w:type="dxa" w:w="3264"/>
            <w:vAlign w:val="center"/>
            <w:tcMar>
              <w:top w:w="100" w:type="dxa"/>
              <w:bottom w:w="100" w:type="dxa"/>
              <w:left w:w="140" w:type="dxa"/>
              <w:right w:w="140" w:type="dxa"/>
            </w:tcMar>
            <w:shd w:fill="FFFFFF"/>
          </w:tcPr>
          <w:p>
            <w:r>
              <w:rPr>
                <w:color w:val="282828"/>
                <w:sz w:val="18"/>
              </w:rPr>
              <w:t>Input / Output</w:t>
            </w:r>
          </w:p>
        </w:tc>
        <w:tc>
          <w:tcPr>
            <w:tcW w:type="dxa" w:w="3264"/>
            <w:vAlign w:val="center"/>
            <w:tcMar>
              <w:top w:w="100" w:type="dxa"/>
              <w:bottom w:w="100" w:type="dxa"/>
              <w:left w:w="140" w:type="dxa"/>
              <w:right w:w="140" w:type="dxa"/>
            </w:tcMar>
            <w:shd w:fill="FFFFFF"/>
          </w:tcPr>
          <w:p>
            <w:r>
              <w:rPr>
                <w:color w:val="282828"/>
                <w:sz w:val="18"/>
              </w:rPr>
              <w:t>Standard Keyboard Console (System.in) &amp; Terminal Display (System.out)</w:t>
            </w:r>
          </w:p>
        </w:tc>
        <w:tc>
          <w:tcPr>
            <w:tcW w:type="dxa" w:w="3264"/>
            <w:vAlign w:val="center"/>
            <w:tcMar>
              <w:top w:w="100" w:type="dxa"/>
              <w:bottom w:w="100" w:type="dxa"/>
              <w:left w:w="140" w:type="dxa"/>
              <w:right w:w="140" w:type="dxa"/>
            </w:tcMar>
            <w:shd w:fill="FFFFFF"/>
          </w:tcPr>
          <w:p>
            <w:r>
              <w:rPr>
                <w:color w:val="282828"/>
                <w:sz w:val="18"/>
              </w:rPr>
              <w:t>Interface</w:t>
            </w:r>
          </w:p>
        </w:tc>
      </w:tr>
    </w:tbl>
    <w:p>
      <w:r>
        <w:br w:type="page"/>
      </w:r>
    </w:p>
    <w:p>
      <w:pPr>
        <w:spacing w:before="160" w:after="80"/>
        <w:jc w:val="left"/>
      </w:pPr>
      <w:r>
        <w:rPr>
          <w:b/>
          <w:color w:val="1F4E78"/>
          <w:sz w:val="28"/>
        </w:rPr>
        <w:t>CHAPTER 1: INTRODUCTION &amp; PROBLEM FORMULATION</w:t>
      </w:r>
    </w:p>
    <w:p>
      <w:pPr>
        <w:spacing w:before="160" w:after="80"/>
        <w:jc w:val="left"/>
      </w:pPr>
      <w:r>
        <w:rPr>
          <w:b/>
          <w:color w:val="2F5597"/>
          <w:sz w:val="24"/>
        </w:rPr>
        <w:t>1.1 Project Overview</w:t>
      </w:r>
    </w:p>
    <w:p>
      <w:pPr>
        <w:spacing w:before="0" w:after="60" w:line="276" w:lineRule="auto"/>
      </w:pPr>
      <w:r>
        <w:rPr>
          <w:i w:val="0"/>
          <w:color w:val="2D2D2D"/>
          <w:sz w:val="20"/>
        </w:rPr>
        <w:t>In the discipline of Computer Science and Software Engineering, searching is one of the most fundamental algorithmic operations. Every software application, from operating system kernels and web browsers to relational database engines and search indexers, relies extensively on rapid data lookups. The computational efficiency of retrieval mechanisms dictates overall system responsiveness, memory bus bandwidth utilization, and energy consumption.</w:t>
      </w:r>
    </w:p>
    <w:p>
      <w:pPr>
        <w:spacing w:before="160" w:after="80"/>
        <w:jc w:val="left"/>
      </w:pPr>
      <w:r>
        <w:rPr>
          <w:b/>
          <w:color w:val="2F5597"/>
          <w:sz w:val="24"/>
        </w:rPr>
        <w:t>1.2 Problem Statement</w:t>
      </w:r>
    </w:p>
    <w:p>
      <w:pPr>
        <w:spacing w:before="0" w:after="60" w:line="276" w:lineRule="auto"/>
      </w:pPr>
      <w:r>
        <w:rPr>
          <w:i w:val="0"/>
          <w:color w:val="2D2D2D"/>
          <w:sz w:val="20"/>
        </w:rPr>
        <w:t>When data arrives in an unstructured or unorganized sequence, conventional Linear Search requires scanning array items one-by-one. As dataset size n scales into thousands or millions of elements, the worst-case lookup time scales linearly as O(n). In environments with repetitive query traffic, this sequential search latency introduces major bottlenecks. While Binary Search reduces lookup complexity to O(log n), it fails fundamentally unless the dataset is sorted in strict monotonic order. The challenge is to construct an integrated system that dynamically pre-conditions data, provides safe fallback mechanisms, and quantifies the exact performance delta between linear and binary lookups.</w:t>
      </w:r>
    </w:p>
    <w:p>
      <w:pPr>
        <w:spacing w:before="160" w:after="80"/>
        <w:jc w:val="left"/>
      </w:pPr>
      <w:r>
        <w:rPr>
          <w:b/>
          <w:color w:val="2F5597"/>
          <w:sz w:val="24"/>
        </w:rPr>
        <w:t>1.3 Project Objectives</w:t>
      </w:r>
    </w:p>
    <w:p>
      <w:pPr>
        <w:pStyle w:val="ListBullet"/>
        <w:spacing w:before="0" w:after="40" w:line="269" w:lineRule="auto"/>
      </w:pPr>
      <w:r>
        <w:rPr>
          <w:b/>
          <w:color w:val="1E1E1E"/>
          <w:sz w:val="19"/>
        </w:rPr>
        <w:t xml:space="preserve">Algorithmic Implementation: </w:t>
      </w:r>
      <w:r>
        <w:rPr>
          <w:color w:val="2D2D2D"/>
          <w:sz w:val="19"/>
        </w:rPr>
        <w:t>Develop robust, zero-dependency Java routines for Linear Search, Binary Search, and early-exit Bubble Sort.</w:t>
      </w:r>
    </w:p>
    <w:p>
      <w:pPr>
        <w:pStyle w:val="ListBullet"/>
        <w:spacing w:before="0" w:after="40" w:line="269" w:lineRule="auto"/>
      </w:pPr>
      <w:r>
        <w:rPr>
          <w:b/>
          <w:color w:val="1E1E1E"/>
          <w:sz w:val="19"/>
        </w:rPr>
        <w:t xml:space="preserve">Data Pre-Conditioning: </w:t>
      </w:r>
      <w:r>
        <w:rPr>
          <w:color w:val="2D2D2D"/>
          <w:sz w:val="19"/>
        </w:rPr>
        <w:t>Implement an automated pipeline that sorts unsorted arrays dynamically before triggering binary search.</w:t>
      </w:r>
    </w:p>
    <w:p>
      <w:pPr>
        <w:pStyle w:val="ListBullet"/>
        <w:spacing w:before="0" w:after="40" w:line="269" w:lineRule="auto"/>
      </w:pPr>
      <w:r>
        <w:rPr>
          <w:b/>
          <w:color w:val="1E1E1E"/>
          <w:sz w:val="19"/>
        </w:rPr>
        <w:t xml:space="preserve">High-Precision Benchmarking: </w:t>
      </w:r>
      <w:r>
        <w:rPr>
          <w:color w:val="2D2D2D"/>
          <w:sz w:val="19"/>
        </w:rPr>
        <w:t>Profile real execution times using System.nanoTime() to bypass millisecond quantization limits.</w:t>
      </w:r>
    </w:p>
    <w:p>
      <w:pPr>
        <w:pStyle w:val="ListBullet"/>
        <w:spacing w:before="0" w:after="40" w:line="269" w:lineRule="auto"/>
      </w:pPr>
      <w:r>
        <w:rPr>
          <w:b/>
          <w:color w:val="1E1E1E"/>
          <w:sz w:val="19"/>
        </w:rPr>
        <w:t xml:space="preserve">Empirical Evaluation: </w:t>
      </w:r>
      <w:r>
        <w:rPr>
          <w:color w:val="2D2D2D"/>
          <w:sz w:val="19"/>
        </w:rPr>
        <w:t>Formulate comparative performance metrics and determine the query threshold where pre-sorting amortizes.</w:t>
      </w:r>
    </w:p>
    <w:p>
      <w:pPr>
        <w:pStyle w:val="ListBullet"/>
        <w:spacing w:before="0" w:after="40" w:line="269" w:lineRule="auto"/>
      </w:pPr>
      <w:r>
        <w:rPr>
          <w:b/>
          <w:color w:val="1E1E1E"/>
          <w:sz w:val="19"/>
        </w:rPr>
        <w:t xml:space="preserve">Educational &amp; Practical Interface: </w:t>
      </w:r>
      <w:r>
        <w:rPr>
          <w:color w:val="2D2D2D"/>
          <w:sz w:val="19"/>
        </w:rPr>
        <w:t>Provide an interactive console interface allowing students and engineers to test diverse inputs.</w:t>
      </w:r>
    </w:p>
    <w:p>
      <w:pPr>
        <w:spacing w:before="160" w:after="80"/>
        <w:jc w:val="left"/>
      </w:pPr>
      <w:r>
        <w:rPr>
          <w:b/>
          <w:color w:val="2F5597"/>
          <w:sz w:val="24"/>
        </w:rPr>
        <w:t>1.4 Scope and Significance</w:t>
      </w:r>
    </w:p>
    <w:p>
      <w:pPr>
        <w:spacing w:before="0" w:after="60" w:line="276" w:lineRule="auto"/>
      </w:pPr>
      <w:r>
        <w:rPr>
          <w:i w:val="0"/>
          <w:color w:val="2D2D2D"/>
          <w:sz w:val="20"/>
        </w:rPr>
        <w:t>This project bridges the gap between theoretical Big-O notation and empirical machine execution. By measuring actual nanosecond timings on modern processor architectures, it illustrates hardware realities such as CPU branch prediction, cache locality, and loop overhead. The system serves as an exemplary educational instrument and architectural template for high-efficiency data querying.</w:t>
      </w:r>
    </w:p>
    <w:p>
      <w:r>
        <w:br w:type="page"/>
      </w:r>
    </w:p>
    <w:p>
      <w:pPr>
        <w:spacing w:before="160" w:after="80"/>
        <w:jc w:val="left"/>
      </w:pPr>
      <w:r>
        <w:rPr>
          <w:b/>
          <w:color w:val="1F4E78"/>
          <w:sz w:val="28"/>
        </w:rPr>
        <w:t>CHAPTER 2: LITERATURE SURVEY &amp; ALGORITHMIC FOUNDATIONS</w:t>
      </w:r>
    </w:p>
    <w:p>
      <w:pPr>
        <w:spacing w:before="160" w:after="80"/>
        <w:jc w:val="left"/>
      </w:pPr>
      <w:r>
        <w:rPr>
          <w:b/>
          <w:color w:val="2F5597"/>
          <w:sz w:val="24"/>
        </w:rPr>
        <w:t>2.1 Evolution of Searching Paradigms</w:t>
      </w:r>
    </w:p>
    <w:p>
      <w:pPr>
        <w:spacing w:before="0" w:after="60" w:line="276" w:lineRule="auto"/>
      </w:pPr>
      <w:r>
        <w:rPr>
          <w:i w:val="0"/>
          <w:color w:val="2D2D2D"/>
          <w:sz w:val="20"/>
        </w:rPr>
        <w:t>The historical progression of data retrieval in computer science traces from simple sequential inspections to logarithmic binary partitioning, balanced search trees (AVL, Red-Black Trees), and hash-based constant-time tables. Despite the availability of complex abstractions, fundamental array searching remains central because contiguous array storage provides optimal CPU cache spatial locality.</w:t>
      </w:r>
    </w:p>
    <w:p>
      <w:pPr>
        <w:spacing w:before="160" w:after="80"/>
        <w:jc w:val="left"/>
      </w:pPr>
      <w:r>
        <w:rPr>
          <w:b/>
          <w:color w:val="2F5597"/>
          <w:sz w:val="24"/>
        </w:rPr>
        <w:t>2.2 Linear Search: Principles &amp; Mechanics</w:t>
      </w:r>
    </w:p>
    <w:p>
      <w:pPr>
        <w:spacing w:before="0" w:after="60" w:line="276" w:lineRule="auto"/>
      </w:pPr>
      <w:r>
        <w:rPr>
          <w:i w:val="0"/>
          <w:color w:val="2D2D2D"/>
          <w:sz w:val="20"/>
        </w:rPr>
        <w:t>Linear Search operates by sequentially testing each element A[i] against target key k for i from 0 to n-1. If A[i] == k, the index is returned; otherwise, traversal continues until the array is exhausted. It requires zero data pre-processing and functions across any collection type. However, its average comparison count is (n+1)/2, resulting in O(n) average and worst-case complexity.</w:t>
      </w:r>
    </w:p>
    <w:p>
      <w:pPr>
        <w:spacing w:before="160" w:after="80"/>
        <w:jc w:val="left"/>
      </w:pPr>
      <w:r>
        <w:rPr>
          <w:b/>
          <w:color w:val="2F5597"/>
          <w:sz w:val="24"/>
        </w:rPr>
        <w:t>2.3 Binary Search: Divide-and-Conquer Paradigm</w:t>
      </w:r>
    </w:p>
    <w:p>
      <w:pPr>
        <w:spacing w:before="0" w:after="60" w:line="276" w:lineRule="auto"/>
      </w:pPr>
      <w:r>
        <w:rPr>
          <w:i w:val="0"/>
          <w:color w:val="2D2D2D"/>
          <w:sz w:val="20"/>
        </w:rPr>
        <w:t>Binary Search requires a sorted collection where A[0] &lt;= A[1] &lt;= ... &lt;= A[n-1]. By computing mid = low + (high - low)/2, it inspects the middle element. If A[mid] == k, search terminates. If A[mid] &lt; k, the entire lower half is eliminated; otherwise, the upper half is discarded. At each iteration, the search space halves: n, n/2, n/4, ..., 1. The maximum comparisons required is floor(log2(n)) + 1, achieving O(log n).</w:t>
      </w:r>
    </w:p>
    <w:p>
      <w:pPr>
        <w:spacing w:before="160" w:after="80"/>
        <w:jc w:val="left"/>
      </w:pPr>
      <w:r>
        <w:rPr>
          <w:b/>
          <w:color w:val="2F5597"/>
          <w:sz w:val="24"/>
        </w:rPr>
        <w:t>2.4 Mathematical Complexity Matrix</w:t>
      </w:r>
    </w:p>
    <w:tbl>
      <w:tblPr>
        <w:tblW w:type="auto" w:w="0"/>
        <w:jc w:val="center"/>
        <w:tblLook w:firstColumn="1" w:firstRow="1" w:lastColumn="0" w:lastRow="0" w:noHBand="0" w:noVBand="1" w:val="04A0"/>
      </w:tblPr>
      <w:tblGrid>
        <w:gridCol w:w="1632"/>
        <w:gridCol w:w="1632"/>
        <w:gridCol w:w="1632"/>
        <w:gridCol w:w="1632"/>
        <w:gridCol w:w="1632"/>
        <w:gridCol w:w="1632"/>
      </w:tblGrid>
      <w:tr>
        <w:trPr>
          <w:cantSplit/>
        </w:trPr>
        <w:tc>
          <w:tcPr>
            <w:tcW w:type="dxa" w:w="1632"/>
            <w:vAlign w:val="center"/>
            <w:tcMar>
              <w:top w:w="100" w:type="dxa"/>
              <w:bottom w:w="100" w:type="dxa"/>
              <w:left w:w="140" w:type="dxa"/>
              <w:right w:w="140" w:type="dxa"/>
            </w:tcMar>
            <w:shd w:fill="1F4E78"/>
          </w:tcPr>
          <w:p>
            <w:pPr>
              <w:jc w:val="center"/>
            </w:pPr>
            <w:r>
              <w:rPr>
                <w:b/>
                <w:color w:val="FFFFFF"/>
                <w:sz w:val="19"/>
              </w:rPr>
              <w:t>Algorithm</w:t>
            </w:r>
          </w:p>
        </w:tc>
        <w:tc>
          <w:tcPr>
            <w:tcW w:type="dxa" w:w="1632"/>
            <w:vAlign w:val="center"/>
            <w:tcMar>
              <w:top w:w="100" w:type="dxa"/>
              <w:bottom w:w="100" w:type="dxa"/>
              <w:left w:w="140" w:type="dxa"/>
              <w:right w:w="140" w:type="dxa"/>
            </w:tcMar>
            <w:shd w:fill="1F4E78"/>
          </w:tcPr>
          <w:p>
            <w:pPr>
              <w:jc w:val="center"/>
            </w:pPr>
            <w:r>
              <w:rPr>
                <w:b/>
                <w:color w:val="FFFFFF"/>
                <w:sz w:val="19"/>
              </w:rPr>
              <w:t>Best Case</w:t>
            </w:r>
          </w:p>
        </w:tc>
        <w:tc>
          <w:tcPr>
            <w:tcW w:type="dxa" w:w="1632"/>
            <w:vAlign w:val="center"/>
            <w:tcMar>
              <w:top w:w="100" w:type="dxa"/>
              <w:bottom w:w="100" w:type="dxa"/>
              <w:left w:w="140" w:type="dxa"/>
              <w:right w:w="140" w:type="dxa"/>
            </w:tcMar>
            <w:shd w:fill="1F4E78"/>
          </w:tcPr>
          <w:p>
            <w:pPr>
              <w:jc w:val="center"/>
            </w:pPr>
            <w:r>
              <w:rPr>
                <w:b/>
                <w:color w:val="FFFFFF"/>
                <w:sz w:val="19"/>
              </w:rPr>
              <w:t>Average Case</w:t>
            </w:r>
          </w:p>
        </w:tc>
        <w:tc>
          <w:tcPr>
            <w:tcW w:type="dxa" w:w="1632"/>
            <w:vAlign w:val="center"/>
            <w:tcMar>
              <w:top w:w="100" w:type="dxa"/>
              <w:bottom w:w="100" w:type="dxa"/>
              <w:left w:w="140" w:type="dxa"/>
              <w:right w:w="140" w:type="dxa"/>
            </w:tcMar>
            <w:shd w:fill="1F4E78"/>
          </w:tcPr>
          <w:p>
            <w:pPr>
              <w:jc w:val="center"/>
            </w:pPr>
            <w:r>
              <w:rPr>
                <w:b/>
                <w:color w:val="FFFFFF"/>
                <w:sz w:val="19"/>
              </w:rPr>
              <w:t>Worst Case</w:t>
            </w:r>
          </w:p>
        </w:tc>
        <w:tc>
          <w:tcPr>
            <w:tcW w:type="dxa" w:w="1632"/>
            <w:vAlign w:val="center"/>
            <w:tcMar>
              <w:top w:w="100" w:type="dxa"/>
              <w:bottom w:w="100" w:type="dxa"/>
              <w:left w:w="140" w:type="dxa"/>
              <w:right w:w="140" w:type="dxa"/>
            </w:tcMar>
            <w:shd w:fill="1F4E78"/>
          </w:tcPr>
          <w:p>
            <w:pPr>
              <w:jc w:val="center"/>
            </w:pPr>
            <w:r>
              <w:rPr>
                <w:b/>
                <w:color w:val="FFFFFF"/>
                <w:sz w:val="19"/>
              </w:rPr>
              <w:t>Space</w:t>
            </w:r>
          </w:p>
        </w:tc>
        <w:tc>
          <w:tcPr>
            <w:tcW w:type="dxa" w:w="1632"/>
            <w:vAlign w:val="center"/>
            <w:tcMar>
              <w:top w:w="100" w:type="dxa"/>
              <w:bottom w:w="100" w:type="dxa"/>
              <w:left w:w="140" w:type="dxa"/>
              <w:right w:w="140" w:type="dxa"/>
            </w:tcMar>
            <w:shd w:fill="1F4E78"/>
          </w:tcPr>
          <w:p>
            <w:pPr>
              <w:jc w:val="center"/>
            </w:pPr>
            <w:r>
              <w:rPr>
                <w:b/>
                <w:color w:val="FFFFFF"/>
                <w:sz w:val="19"/>
              </w:rPr>
              <w:t>Presorted?</w:t>
            </w:r>
          </w:p>
        </w:tc>
      </w:tr>
      <w:tr>
        <w:trPr>
          <w:cantSplit/>
        </w:trPr>
        <w:tc>
          <w:tcPr>
            <w:tcW w:type="dxa" w:w="1632"/>
            <w:vAlign w:val="center"/>
            <w:tcMar>
              <w:top w:w="100" w:type="dxa"/>
              <w:bottom w:w="100" w:type="dxa"/>
              <w:left w:w="140" w:type="dxa"/>
              <w:right w:w="140" w:type="dxa"/>
            </w:tcMar>
            <w:shd w:fill="FFFFFF"/>
          </w:tcPr>
          <w:p>
            <w:r>
              <w:rPr>
                <w:color w:val="282828"/>
                <w:sz w:val="18"/>
              </w:rPr>
              <w:t>Linear Search</w:t>
            </w:r>
          </w:p>
        </w:tc>
        <w:tc>
          <w:tcPr>
            <w:tcW w:type="dxa" w:w="1632"/>
            <w:vAlign w:val="center"/>
            <w:tcMar>
              <w:top w:w="100" w:type="dxa"/>
              <w:bottom w:w="100" w:type="dxa"/>
              <w:left w:w="140" w:type="dxa"/>
              <w:right w:w="140" w:type="dxa"/>
            </w:tcMar>
            <w:shd w:fill="FFFFFF"/>
          </w:tcPr>
          <w:p>
            <w:r>
              <w:rPr>
                <w:color w:val="282828"/>
                <w:sz w:val="18"/>
              </w:rPr>
              <w:t>O(1)</w:t>
            </w:r>
          </w:p>
        </w:tc>
        <w:tc>
          <w:tcPr>
            <w:tcW w:type="dxa" w:w="1632"/>
            <w:vAlign w:val="center"/>
            <w:tcMar>
              <w:top w:w="100" w:type="dxa"/>
              <w:bottom w:w="100" w:type="dxa"/>
              <w:left w:w="140" w:type="dxa"/>
              <w:right w:w="140" w:type="dxa"/>
            </w:tcMar>
            <w:shd w:fill="FFFFFF"/>
          </w:tcPr>
          <w:p>
            <w:r>
              <w:rPr>
                <w:color w:val="282828"/>
                <w:sz w:val="18"/>
              </w:rPr>
              <w:t>O(n)</w:t>
            </w:r>
          </w:p>
        </w:tc>
        <w:tc>
          <w:tcPr>
            <w:tcW w:type="dxa" w:w="1632"/>
            <w:vAlign w:val="center"/>
            <w:tcMar>
              <w:top w:w="100" w:type="dxa"/>
              <w:bottom w:w="100" w:type="dxa"/>
              <w:left w:w="140" w:type="dxa"/>
              <w:right w:w="140" w:type="dxa"/>
            </w:tcMar>
            <w:shd w:fill="FFFFFF"/>
          </w:tcPr>
          <w:p>
            <w:r>
              <w:rPr>
                <w:color w:val="282828"/>
                <w:sz w:val="18"/>
              </w:rPr>
              <w:t>O(n)</w:t>
            </w:r>
          </w:p>
        </w:tc>
        <w:tc>
          <w:tcPr>
            <w:tcW w:type="dxa" w:w="1632"/>
            <w:vAlign w:val="center"/>
            <w:tcMar>
              <w:top w:w="100" w:type="dxa"/>
              <w:bottom w:w="100" w:type="dxa"/>
              <w:left w:w="140" w:type="dxa"/>
              <w:right w:w="140" w:type="dxa"/>
            </w:tcMar>
            <w:shd w:fill="FFFFFF"/>
          </w:tcPr>
          <w:p>
            <w:r>
              <w:rPr>
                <w:color w:val="282828"/>
                <w:sz w:val="18"/>
              </w:rPr>
              <w:t>O(1)</w:t>
            </w:r>
          </w:p>
        </w:tc>
        <w:tc>
          <w:tcPr>
            <w:tcW w:type="dxa" w:w="1632"/>
            <w:vAlign w:val="center"/>
            <w:tcMar>
              <w:top w:w="100" w:type="dxa"/>
              <w:bottom w:w="100" w:type="dxa"/>
              <w:left w:w="140" w:type="dxa"/>
              <w:right w:w="140" w:type="dxa"/>
            </w:tcMar>
            <w:shd w:fill="FFFFFF"/>
          </w:tcPr>
          <w:p>
            <w:r>
              <w:rPr>
                <w:color w:val="282828"/>
                <w:sz w:val="18"/>
              </w:rPr>
              <w:t>No</w:t>
            </w:r>
          </w:p>
        </w:tc>
      </w:tr>
      <w:tr>
        <w:trPr>
          <w:cantSplit/>
        </w:trPr>
        <w:tc>
          <w:tcPr>
            <w:tcW w:type="dxa" w:w="1632"/>
            <w:vAlign w:val="center"/>
            <w:tcMar>
              <w:top w:w="100" w:type="dxa"/>
              <w:bottom w:w="100" w:type="dxa"/>
              <w:left w:w="140" w:type="dxa"/>
              <w:right w:w="140" w:type="dxa"/>
            </w:tcMar>
            <w:shd w:fill="F2F5F9"/>
          </w:tcPr>
          <w:p>
            <w:r>
              <w:rPr>
                <w:color w:val="282828"/>
                <w:sz w:val="18"/>
              </w:rPr>
              <w:t>Binary Search</w:t>
            </w:r>
          </w:p>
        </w:tc>
        <w:tc>
          <w:tcPr>
            <w:tcW w:type="dxa" w:w="1632"/>
            <w:vAlign w:val="center"/>
            <w:tcMar>
              <w:top w:w="100" w:type="dxa"/>
              <w:bottom w:w="100" w:type="dxa"/>
              <w:left w:w="140" w:type="dxa"/>
              <w:right w:w="140" w:type="dxa"/>
            </w:tcMar>
            <w:shd w:fill="F2F5F9"/>
          </w:tcPr>
          <w:p>
            <w:r>
              <w:rPr>
                <w:color w:val="282828"/>
                <w:sz w:val="18"/>
              </w:rPr>
              <w:t>O(1)</w:t>
            </w:r>
          </w:p>
        </w:tc>
        <w:tc>
          <w:tcPr>
            <w:tcW w:type="dxa" w:w="1632"/>
            <w:vAlign w:val="center"/>
            <w:tcMar>
              <w:top w:w="100" w:type="dxa"/>
              <w:bottom w:w="100" w:type="dxa"/>
              <w:left w:w="140" w:type="dxa"/>
              <w:right w:w="140" w:type="dxa"/>
            </w:tcMar>
            <w:shd w:fill="F2F5F9"/>
          </w:tcPr>
          <w:p>
            <w:r>
              <w:rPr>
                <w:color w:val="282828"/>
                <w:sz w:val="18"/>
              </w:rPr>
              <w:t>O(log n)</w:t>
            </w:r>
          </w:p>
        </w:tc>
        <w:tc>
          <w:tcPr>
            <w:tcW w:type="dxa" w:w="1632"/>
            <w:vAlign w:val="center"/>
            <w:tcMar>
              <w:top w:w="100" w:type="dxa"/>
              <w:bottom w:w="100" w:type="dxa"/>
              <w:left w:w="140" w:type="dxa"/>
              <w:right w:w="140" w:type="dxa"/>
            </w:tcMar>
            <w:shd w:fill="F2F5F9"/>
          </w:tcPr>
          <w:p>
            <w:r>
              <w:rPr>
                <w:color w:val="282828"/>
                <w:sz w:val="18"/>
              </w:rPr>
              <w:t>O(log n)</w:t>
            </w:r>
          </w:p>
        </w:tc>
        <w:tc>
          <w:tcPr>
            <w:tcW w:type="dxa" w:w="1632"/>
            <w:vAlign w:val="center"/>
            <w:tcMar>
              <w:top w:w="100" w:type="dxa"/>
              <w:bottom w:w="100" w:type="dxa"/>
              <w:left w:w="140" w:type="dxa"/>
              <w:right w:w="140" w:type="dxa"/>
            </w:tcMar>
            <w:shd w:fill="F2F5F9"/>
          </w:tcPr>
          <w:p>
            <w:r>
              <w:rPr>
                <w:color w:val="282828"/>
                <w:sz w:val="18"/>
              </w:rPr>
              <w:t>O(1)</w:t>
            </w:r>
          </w:p>
        </w:tc>
        <w:tc>
          <w:tcPr>
            <w:tcW w:type="dxa" w:w="1632"/>
            <w:vAlign w:val="center"/>
            <w:tcMar>
              <w:top w:w="100" w:type="dxa"/>
              <w:bottom w:w="100" w:type="dxa"/>
              <w:left w:w="140" w:type="dxa"/>
              <w:right w:w="140" w:type="dxa"/>
            </w:tcMar>
            <w:shd w:fill="F2F5F9"/>
          </w:tcPr>
          <w:p>
            <w:r>
              <w:rPr>
                <w:color w:val="282828"/>
                <w:sz w:val="18"/>
              </w:rPr>
              <w:t>Yes (Mandatory)</w:t>
            </w:r>
          </w:p>
        </w:tc>
      </w:tr>
      <w:tr>
        <w:trPr>
          <w:cantSplit/>
        </w:trPr>
        <w:tc>
          <w:tcPr>
            <w:tcW w:type="dxa" w:w="1632"/>
            <w:vAlign w:val="center"/>
            <w:tcMar>
              <w:top w:w="100" w:type="dxa"/>
              <w:bottom w:w="100" w:type="dxa"/>
              <w:left w:w="140" w:type="dxa"/>
              <w:right w:w="140" w:type="dxa"/>
            </w:tcMar>
            <w:shd w:fill="FFFFFF"/>
          </w:tcPr>
          <w:p>
            <w:r>
              <w:rPr>
                <w:color w:val="282828"/>
                <w:sz w:val="18"/>
              </w:rPr>
              <w:t>Optimized Bubble Sort</w:t>
            </w:r>
          </w:p>
        </w:tc>
        <w:tc>
          <w:tcPr>
            <w:tcW w:type="dxa" w:w="1632"/>
            <w:vAlign w:val="center"/>
            <w:tcMar>
              <w:top w:w="100" w:type="dxa"/>
              <w:bottom w:w="100" w:type="dxa"/>
              <w:left w:w="140" w:type="dxa"/>
              <w:right w:w="140" w:type="dxa"/>
            </w:tcMar>
            <w:shd w:fill="FFFFFF"/>
          </w:tcPr>
          <w:p>
            <w:r>
              <w:rPr>
                <w:color w:val="282828"/>
                <w:sz w:val="18"/>
              </w:rPr>
              <w:t>O(n)</w:t>
            </w:r>
          </w:p>
        </w:tc>
        <w:tc>
          <w:tcPr>
            <w:tcW w:type="dxa" w:w="1632"/>
            <w:vAlign w:val="center"/>
            <w:tcMar>
              <w:top w:w="100" w:type="dxa"/>
              <w:bottom w:w="100" w:type="dxa"/>
              <w:left w:w="140" w:type="dxa"/>
              <w:right w:w="140" w:type="dxa"/>
            </w:tcMar>
            <w:shd w:fill="FFFFFF"/>
          </w:tcPr>
          <w:p>
            <w:r>
              <w:rPr>
                <w:color w:val="282828"/>
                <w:sz w:val="18"/>
              </w:rPr>
              <w:t>O(n^2)</w:t>
            </w:r>
          </w:p>
        </w:tc>
        <w:tc>
          <w:tcPr>
            <w:tcW w:type="dxa" w:w="1632"/>
            <w:vAlign w:val="center"/>
            <w:tcMar>
              <w:top w:w="100" w:type="dxa"/>
              <w:bottom w:w="100" w:type="dxa"/>
              <w:left w:w="140" w:type="dxa"/>
              <w:right w:w="140" w:type="dxa"/>
            </w:tcMar>
            <w:shd w:fill="FFFFFF"/>
          </w:tcPr>
          <w:p>
            <w:r>
              <w:rPr>
                <w:color w:val="282828"/>
                <w:sz w:val="18"/>
              </w:rPr>
              <w:t>O(n^2)</w:t>
            </w:r>
          </w:p>
        </w:tc>
        <w:tc>
          <w:tcPr>
            <w:tcW w:type="dxa" w:w="1632"/>
            <w:vAlign w:val="center"/>
            <w:tcMar>
              <w:top w:w="100" w:type="dxa"/>
              <w:bottom w:w="100" w:type="dxa"/>
              <w:left w:w="140" w:type="dxa"/>
              <w:right w:w="140" w:type="dxa"/>
            </w:tcMar>
            <w:shd w:fill="FFFFFF"/>
          </w:tcPr>
          <w:p>
            <w:r>
              <w:rPr>
                <w:color w:val="282828"/>
                <w:sz w:val="18"/>
              </w:rPr>
              <w:t>O(1)</w:t>
            </w:r>
          </w:p>
        </w:tc>
        <w:tc>
          <w:tcPr>
            <w:tcW w:type="dxa" w:w="1632"/>
            <w:vAlign w:val="center"/>
            <w:tcMar>
              <w:top w:w="100" w:type="dxa"/>
              <w:bottom w:w="100" w:type="dxa"/>
              <w:left w:w="140" w:type="dxa"/>
              <w:right w:w="140" w:type="dxa"/>
            </w:tcMar>
            <w:shd w:fill="FFFFFF"/>
          </w:tcPr>
          <w:p>
            <w:r>
              <w:rPr>
                <w:color w:val="282828"/>
                <w:sz w:val="18"/>
              </w:rPr>
              <w:t>In-place</w:t>
            </w:r>
          </w:p>
        </w:tc>
      </w:tr>
      <w:tr>
        <w:trPr>
          <w:cantSplit/>
        </w:trPr>
        <w:tc>
          <w:tcPr>
            <w:tcW w:type="dxa" w:w="1632"/>
            <w:vAlign w:val="center"/>
            <w:tcMar>
              <w:top w:w="100" w:type="dxa"/>
              <w:bottom w:w="100" w:type="dxa"/>
              <w:left w:w="140" w:type="dxa"/>
              <w:right w:w="140" w:type="dxa"/>
            </w:tcMar>
            <w:shd w:fill="F2F5F9"/>
          </w:tcPr>
          <w:p>
            <w:r>
              <w:rPr>
                <w:color w:val="282828"/>
                <w:sz w:val="18"/>
              </w:rPr>
              <w:t>Optimized Search (Sort + Binary)</w:t>
            </w:r>
          </w:p>
        </w:tc>
        <w:tc>
          <w:tcPr>
            <w:tcW w:type="dxa" w:w="1632"/>
            <w:vAlign w:val="center"/>
            <w:tcMar>
              <w:top w:w="100" w:type="dxa"/>
              <w:bottom w:w="100" w:type="dxa"/>
              <w:left w:w="140" w:type="dxa"/>
              <w:right w:w="140" w:type="dxa"/>
            </w:tcMar>
            <w:shd w:fill="F2F5F9"/>
          </w:tcPr>
          <w:p>
            <w:r>
              <w:rPr>
                <w:color w:val="282828"/>
                <w:sz w:val="18"/>
              </w:rPr>
              <w:t>O(n)</w:t>
            </w:r>
          </w:p>
        </w:tc>
        <w:tc>
          <w:tcPr>
            <w:tcW w:type="dxa" w:w="1632"/>
            <w:vAlign w:val="center"/>
            <w:tcMar>
              <w:top w:w="100" w:type="dxa"/>
              <w:bottom w:w="100" w:type="dxa"/>
              <w:left w:w="140" w:type="dxa"/>
              <w:right w:w="140" w:type="dxa"/>
            </w:tcMar>
            <w:shd w:fill="F2F5F9"/>
          </w:tcPr>
          <w:p>
            <w:r>
              <w:rPr>
                <w:color w:val="282828"/>
                <w:sz w:val="18"/>
              </w:rPr>
              <w:t>O(n^2)</w:t>
            </w:r>
          </w:p>
        </w:tc>
        <w:tc>
          <w:tcPr>
            <w:tcW w:type="dxa" w:w="1632"/>
            <w:vAlign w:val="center"/>
            <w:tcMar>
              <w:top w:w="100" w:type="dxa"/>
              <w:bottom w:w="100" w:type="dxa"/>
              <w:left w:w="140" w:type="dxa"/>
              <w:right w:w="140" w:type="dxa"/>
            </w:tcMar>
            <w:shd w:fill="F2F5F9"/>
          </w:tcPr>
          <w:p>
            <w:r>
              <w:rPr>
                <w:color w:val="282828"/>
                <w:sz w:val="18"/>
              </w:rPr>
              <w:t>O(n^2)</w:t>
            </w:r>
          </w:p>
        </w:tc>
        <w:tc>
          <w:tcPr>
            <w:tcW w:type="dxa" w:w="1632"/>
            <w:vAlign w:val="center"/>
            <w:tcMar>
              <w:top w:w="100" w:type="dxa"/>
              <w:bottom w:w="100" w:type="dxa"/>
              <w:left w:w="140" w:type="dxa"/>
              <w:right w:w="140" w:type="dxa"/>
            </w:tcMar>
            <w:shd w:fill="F2F5F9"/>
          </w:tcPr>
          <w:p>
            <w:r>
              <w:rPr>
                <w:color w:val="282828"/>
                <w:sz w:val="18"/>
              </w:rPr>
              <w:t>O(1)</w:t>
            </w:r>
          </w:p>
        </w:tc>
        <w:tc>
          <w:tcPr>
            <w:tcW w:type="dxa" w:w="1632"/>
            <w:vAlign w:val="center"/>
            <w:tcMar>
              <w:top w:w="100" w:type="dxa"/>
              <w:bottom w:w="100" w:type="dxa"/>
              <w:left w:w="140" w:type="dxa"/>
              <w:right w:w="140" w:type="dxa"/>
            </w:tcMar>
            <w:shd w:fill="F2F5F9"/>
          </w:tcPr>
          <w:p>
            <w:r>
              <w:rPr>
                <w:color w:val="282828"/>
                <w:sz w:val="18"/>
              </w:rPr>
              <w:t>Handled Auto</w:t>
            </w:r>
          </w:p>
        </w:tc>
      </w:tr>
    </w:tbl>
    <w:p>
      <w:pPr>
        <w:spacing w:before="120"/>
      </w:pPr>
    </w:p>
    <w:p>
      <w:pPr>
        <w:spacing w:before="0" w:after="60" w:line="276" w:lineRule="auto"/>
      </w:pPr>
      <w:r>
        <w:rPr>
          <w:i/>
          <w:color w:val="2D2D2D"/>
          <w:sz w:val="20"/>
        </w:rPr>
        <w:t>Mathematical Proof of Binary Search Logarithmic Boundary: If N is the number of elements, after k iterations the remaining range is N / (2^k). The search concludes when N / (2^k) &lt;= 1, which implies 2^k &gt;= N. Taking the base-2 logarithm on both sides yields k &gt;= log2(N). Therefore, the maximum iterations required is ceil(log2(N)), establishing O(log n) time complexity.</w:t>
      </w:r>
    </w:p>
    <w:p>
      <w:r>
        <w:br w:type="page"/>
      </w:r>
    </w:p>
    <w:p>
      <w:pPr>
        <w:spacing w:before="160" w:after="80"/>
        <w:jc w:val="left"/>
      </w:pPr>
      <w:r>
        <w:rPr>
          <w:b/>
          <w:color w:val="1F4E78"/>
          <w:sz w:val="28"/>
        </w:rPr>
        <w:t>CHAPTER 3: SYSTEM ARCHITECTURE &amp; WORKFLOW DESIGN</w:t>
      </w:r>
    </w:p>
    <w:p>
      <w:pPr>
        <w:spacing w:before="160" w:after="80"/>
        <w:jc w:val="left"/>
      </w:pPr>
      <w:r>
        <w:rPr>
          <w:b/>
          <w:color w:val="2F5597"/>
          <w:sz w:val="24"/>
        </w:rPr>
        <w:t>3.1 Architectural Decomposition</w:t>
      </w:r>
    </w:p>
    <w:p>
      <w:pPr>
        <w:spacing w:before="0" w:after="60" w:line="276" w:lineRule="auto"/>
      </w:pPr>
      <w:r>
        <w:rPr>
          <w:i w:val="0"/>
          <w:color w:val="2D2D2D"/>
          <w:sz w:val="20"/>
        </w:rPr>
        <w:t>The SearchOptimizationSystem is architected according to high-cohesion, low-coupling design principles. The system consists of five distinct functional layers operating over a unified memory model:</w:t>
      </w:r>
    </w:p>
    <w:p>
      <w:pPr>
        <w:pStyle w:val="ListBullet"/>
        <w:spacing w:before="0" w:after="40" w:line="269" w:lineRule="auto"/>
      </w:pPr>
      <w:r>
        <w:rPr>
          <w:b/>
          <w:color w:val="1E1E1E"/>
          <w:sz w:val="19"/>
        </w:rPr>
        <w:t xml:space="preserve">Data Ingestion Layer: </w:t>
      </w:r>
      <w:r>
        <w:rPr>
          <w:color w:val="2D2D2D"/>
          <w:sz w:val="19"/>
        </w:rPr>
        <w:t>Validates user input, dynamically instantiates integer arrays, and ensures contiguous heap memory allocation.</w:t>
      </w:r>
    </w:p>
    <w:p>
      <w:pPr>
        <w:pStyle w:val="ListBullet"/>
        <w:spacing w:before="0" w:after="40" w:line="269" w:lineRule="auto"/>
      </w:pPr>
      <w:r>
        <w:rPr>
          <w:b/>
          <w:color w:val="1E1E1E"/>
          <w:sz w:val="19"/>
        </w:rPr>
        <w:t xml:space="preserve">Sorting &amp; Transformation Layer: </w:t>
      </w:r>
      <w:r>
        <w:rPr>
          <w:color w:val="2D2D2D"/>
          <w:sz w:val="19"/>
        </w:rPr>
        <w:t>Encapsulates the in-place Bubble Sort engine with early-termination optimization flags.</w:t>
      </w:r>
    </w:p>
    <w:p>
      <w:pPr>
        <w:pStyle w:val="ListBullet"/>
        <w:spacing w:before="0" w:after="40" w:line="269" w:lineRule="auto"/>
      </w:pPr>
      <w:r>
        <w:rPr>
          <w:b/>
          <w:color w:val="1E1E1E"/>
          <w:sz w:val="19"/>
        </w:rPr>
        <w:t xml:space="preserve">Search Algorithms Engine: </w:t>
      </w:r>
      <w:r>
        <w:rPr>
          <w:color w:val="2D2D2D"/>
          <w:sz w:val="19"/>
        </w:rPr>
        <w:t>Houses independent Linear Search and Binary Search execution routines.</w:t>
      </w:r>
    </w:p>
    <w:p>
      <w:pPr>
        <w:pStyle w:val="ListBullet"/>
        <w:spacing w:before="0" w:after="40" w:line="269" w:lineRule="auto"/>
      </w:pPr>
      <w:r>
        <w:rPr>
          <w:b/>
          <w:color w:val="1E1E1E"/>
          <w:sz w:val="19"/>
        </w:rPr>
        <w:t xml:space="preserve">Benchmarking &amp; Profiler Module: </w:t>
      </w:r>
      <w:r>
        <w:rPr>
          <w:color w:val="2D2D2D"/>
          <w:sz w:val="19"/>
        </w:rPr>
        <w:t>Captures CPU clock cycles via System.nanoTime() to record precise execution latencies.</w:t>
      </w:r>
    </w:p>
    <w:p>
      <w:pPr>
        <w:pStyle w:val="ListBullet"/>
        <w:spacing w:before="0" w:after="40" w:line="269" w:lineRule="auto"/>
      </w:pPr>
      <w:r>
        <w:rPr>
          <w:b/>
          <w:color w:val="1E1E1E"/>
          <w:sz w:val="19"/>
        </w:rPr>
        <w:t xml:space="preserve">Presentation &amp; CLI Layer: </w:t>
      </w:r>
      <w:r>
        <w:rPr>
          <w:color w:val="2D2D2D"/>
          <w:sz w:val="19"/>
        </w:rPr>
        <w:t>Dispatches a loop-driven console menu supporting display, search, sorting, and comparison actions.</w:t>
      </w:r>
    </w:p>
    <w:p>
      <w:pPr>
        <w:spacing w:before="160" w:after="80"/>
        <w:jc w:val="left"/>
      </w:pPr>
      <w:r>
        <w:rPr>
          <w:b/>
          <w:color w:val="2F5597"/>
          <w:sz w:val="24"/>
        </w:rPr>
        <w:t>3.2 System Flowchart &amp; State Logic</w:t>
      </w:r>
    </w:p>
    <w:p>
      <w:pPr>
        <w:spacing w:before="0" w:after="60" w:line="276" w:lineRule="auto"/>
      </w:pPr>
      <w:r>
        <w:rPr>
          <w:i w:val="0"/>
          <w:color w:val="2D2D2D"/>
          <w:sz w:val="20"/>
        </w:rPr>
        <w:t>The workflow follows a rigorous operational path shown below:</w:t>
      </w:r>
    </w:p>
    <w:p>
      <w:pPr>
        <w:spacing w:before="40" w:after="80"/>
      </w:pPr>
      <w:r>
        <w:rPr>
          <w:rFonts w:ascii="Courier New" w:hAnsi="Courier New"/>
          <w:color w:val="141414"/>
          <w:sz w:val="15"/>
        </w:rPr>
        <w:t>+-----------------------------------------------------------------------+</w:t>
        <w:br/>
        <w:t>|                    START: Prompt for Array Size n                     |</w:t>
        <w:br/>
        <w:t>+-----------------------------------------------------------------------+</w:t>
        <w:br/>
        <w:t xml:space="preserve">                                    |</w:t>
        <w:br/>
        <w:t xml:space="preserve">                                    v</w:t>
        <w:br/>
        <w:t>+-----------------------------------------------------------------------+</w:t>
        <w:br/>
        <w:t>|                 Ingest n Integers into Array arr[n]                   |</w:t>
        <w:br/>
        <w:t>+-----------------------------------------------------------------------+</w:t>
        <w:br/>
        <w:t xml:space="preserve">                                    |</w:t>
        <w:br/>
        <w:t xml:space="preserve">                                    v</w:t>
        <w:br/>
        <w:t>+-----------------------------------------------------------------------+</w:t>
        <w:br/>
        <w:t>|          MAIN MENU LOOP: Select Action [1 - 7]                        |</w:t>
        <w:br/>
        <w:t>+-----------------------------------------------------------------------+</w:t>
        <w:br/>
        <w:t xml:space="preserve">       |          |            |             |             |          |</w:t>
        <w:br/>
        <w:t xml:space="preserve">       v          v            v             v             v          v</w:t>
        <w:br/>
        <w:t xml:space="preserve">    [1: Display] [2: Linear] [3: Binary] [4: Optimized] [5: Compare] [7: Exit]</w:t>
        <w:br/>
        <w:t xml:space="preserve">                     |            |             |             |</w:t>
        <w:br/>
        <w:t xml:space="preserve">                 Sequential    Sort Array   Auto-Sort      Benchmark Both</w:t>
        <w:br/>
        <w:t xml:space="preserve">                    Scan      + Bisect       + Bisect       &amp; Show Delta</w:t>
        <w:br/>
      </w:r>
    </w:p>
    <w:p>
      <w:pPr>
        <w:spacing w:before="160" w:after="80"/>
        <w:jc w:val="left"/>
      </w:pPr>
      <w:r>
        <w:rPr>
          <w:b/>
          <w:color w:val="2F5597"/>
          <w:sz w:val="24"/>
        </w:rPr>
        <w:t>3.3 Data Flow Diagram (DFD Level 0 &amp; Level 1)</w:t>
      </w:r>
    </w:p>
    <w:p>
      <w:pPr>
        <w:spacing w:before="0" w:after="60" w:line="276" w:lineRule="auto"/>
      </w:pPr>
      <w:r>
        <w:rPr>
          <w:i w:val="0"/>
          <w:color w:val="2D2D2D"/>
          <w:sz w:val="20"/>
        </w:rPr>
        <w:t>At DFD Level 0, the user provides unsorted integer data and search keys. The system processes these inputs and outputs element status, matching indices, and comparative nanosecond metrics. At DFD Level 1, input data is routed either directly to LinearSearch (bypassing sorting) or through SortEngine before dispatching to BinarySearch. The Profiler records timestamps before and after invocation, calculating delta T.</w:t>
      </w:r>
    </w:p>
    <w:p>
      <w:r>
        <w:br w:type="page"/>
      </w:r>
    </w:p>
    <w:p>
      <w:pPr>
        <w:spacing w:before="160" w:after="80"/>
        <w:jc w:val="left"/>
      </w:pPr>
      <w:r>
        <w:rPr>
          <w:b/>
          <w:color w:val="1F4E78"/>
          <w:sz w:val="28"/>
        </w:rPr>
        <w:t>CHAPTER 4: OPTIMIZATION STRATEGIES &amp; AMORTIZATION ANALYSIS</w:t>
      </w:r>
    </w:p>
    <w:p>
      <w:pPr>
        <w:spacing w:before="160" w:after="80"/>
        <w:jc w:val="left"/>
      </w:pPr>
      <w:r>
        <w:rPr>
          <w:b/>
          <w:color w:val="2F5597"/>
          <w:sz w:val="24"/>
        </w:rPr>
        <w:t>4.1 Data Pre-Conditioning Strategy</w:t>
      </w:r>
    </w:p>
    <w:p>
      <w:pPr>
        <w:spacing w:before="0" w:after="60" w:line="276" w:lineRule="auto"/>
      </w:pPr>
      <w:r>
        <w:rPr>
          <w:i w:val="0"/>
          <w:color w:val="2D2D2D"/>
          <w:sz w:val="20"/>
        </w:rPr>
        <w:t>A central tenet of high-performance computing is data pre-conditioning. In unorganized data, every search is condemned to an O(n) scan. By structuring the data in monotonically increasing sequence, we embed an invariant property that permits exponential reduction of candidate elements per iteration. In the SearchOptimizationSystem, the optimizedSearch() module automatically guarantees this invariant.</w:t>
      </w:r>
    </w:p>
    <w:p>
      <w:pPr>
        <w:spacing w:before="160" w:after="80"/>
        <w:jc w:val="left"/>
      </w:pPr>
      <w:r>
        <w:rPr>
          <w:b/>
          <w:color w:val="2F5597"/>
          <w:sz w:val="24"/>
        </w:rPr>
        <w:t>4.2 Bubble Sort with Early-Termination Flag</w:t>
      </w:r>
    </w:p>
    <w:p>
      <w:pPr>
        <w:spacing w:before="0" w:after="60" w:line="276" w:lineRule="auto"/>
      </w:pPr>
      <w:r>
        <w:rPr>
          <w:i w:val="0"/>
          <w:color w:val="2D2D2D"/>
          <w:sz w:val="20"/>
        </w:rPr>
        <w:t>Standard Bubble Sort executes (n*(n-1))/2 comparisons regardless of initial array ordering, suffering O(n^2) best, average, and worst-case complexity. Our system optimizes this routine by introducing a boolean swapped flag. If an entire pass completes without a single adjacent swap, the array is provably ordered, triggering an immediate break. This elevates best-case performance to linear O(n), saving massive computation when arrays are already partially or fully sorted.</w:t>
      </w:r>
    </w:p>
    <w:p>
      <w:pPr>
        <w:spacing w:before="160" w:after="80"/>
        <w:jc w:val="left"/>
      </w:pPr>
      <w:r>
        <w:rPr>
          <w:b/>
          <w:color w:val="2F5597"/>
          <w:sz w:val="24"/>
        </w:rPr>
        <w:t>4.3 Amortization Analysis: Single vs Multi-Query Threshold</w:t>
      </w:r>
    </w:p>
    <w:p>
      <w:pPr>
        <w:spacing w:before="0" w:after="60" w:line="276" w:lineRule="auto"/>
      </w:pPr>
      <w:r>
        <w:rPr>
          <w:i w:val="0"/>
          <w:color w:val="2D2D2D"/>
          <w:sz w:val="20"/>
        </w:rPr>
        <w:t>A critical question in software architecture is: When does the upfront cost of sorting justify the transition to binary search? Consider an array of size n subjected to k consecutive search queries:</w:t>
      </w:r>
    </w:p>
    <w:p>
      <w:pPr>
        <w:pStyle w:val="ListBullet"/>
        <w:spacing w:before="0" w:after="40" w:line="269" w:lineRule="auto"/>
      </w:pPr>
      <w:r>
        <w:rPr>
          <w:b/>
          <w:color w:val="1E1E1E"/>
          <w:sz w:val="19"/>
        </w:rPr>
        <w:t xml:space="preserve">Scenario A (Pure Linear Search): </w:t>
      </w:r>
      <w:r>
        <w:rPr>
          <w:color w:val="2D2D2D"/>
          <w:sz w:val="19"/>
        </w:rPr>
        <w:t>Total cost = k * O(n) = C1 * k * n</w:t>
      </w:r>
    </w:p>
    <w:p>
      <w:pPr>
        <w:pStyle w:val="ListBullet"/>
        <w:spacing w:before="0" w:after="40" w:line="269" w:lineRule="auto"/>
      </w:pPr>
      <w:r>
        <w:rPr>
          <w:b/>
          <w:color w:val="1E1E1E"/>
          <w:sz w:val="19"/>
        </w:rPr>
        <w:t xml:space="preserve">Scenario B (Sort Once, Search k Times): </w:t>
      </w:r>
      <w:r>
        <w:rPr>
          <w:color w:val="2D2D2D"/>
          <w:sz w:val="19"/>
        </w:rPr>
        <w:t>Total cost = O(n log n) + k * O(log n) = C2 * n log n + C3 * k * log n</w:t>
      </w:r>
    </w:p>
    <w:p>
      <w:pPr>
        <w:spacing w:before="0" w:after="60" w:line="276" w:lineRule="auto"/>
      </w:pPr>
      <w:r>
        <w:rPr>
          <w:i w:val="0"/>
          <w:color w:val="2D2D2D"/>
          <w:sz w:val="20"/>
        </w:rPr>
        <w:t>Setting Scenario A = Scenario B allows derivation of the break-even query threshold k*:</w:t>
        <w:br/>
        <w:t>k * C1 * n = C2 * n * log(n) + k * C3 * log(n)</w:t>
        <w:br/>
        <w:t>k * (C1 * n - C3 * log(n)) = C2 * n * log(n)  ==&gt;  k* = (C2 * n * log(n)) / (C1 * n - C3 * log(n)) ~= (C2 / C1) * log(n).</w:t>
      </w:r>
    </w:p>
    <w:p>
      <w:pPr>
        <w:spacing w:before="0" w:after="60" w:line="276" w:lineRule="auto"/>
      </w:pPr>
      <w:r>
        <w:rPr>
          <w:i w:val="0"/>
          <w:color w:val="2D2D2D"/>
          <w:sz w:val="20"/>
        </w:rPr>
        <w:t>Conclusion: For n = 1,000, log2(n) ~= 10. If an application performs more than 10 to 15 searches during its lifecycle, pre-sorting the dataset is mathematically guaranteed to yield superior cumulative throughput.</w:t>
      </w:r>
    </w:p>
    <w:p>
      <w:pPr>
        <w:spacing w:before="160" w:after="80"/>
        <w:jc w:val="left"/>
      </w:pPr>
      <w:r>
        <w:rPr>
          <w:b/>
          <w:color w:val="2F5597"/>
          <w:sz w:val="24"/>
        </w:rPr>
        <w:t>4.4 High-Resolution Timing Engine</w:t>
      </w:r>
    </w:p>
    <w:p>
      <w:pPr>
        <w:spacing w:before="0" w:after="60" w:line="276" w:lineRule="auto"/>
      </w:pPr>
      <w:r>
        <w:rPr>
          <w:i w:val="0"/>
          <w:color w:val="2D2D2D"/>
          <w:sz w:val="20"/>
        </w:rPr>
        <w:t>Standard benchmarking via System.currentTimeMillis() suffers from coarse 1-15 millisecond operating system timer granularity, making micro-benchmarks worthless. The SearchOptimizationSystem employs System.nanoTime(), which interfaces directly with the CPU's High-Precision Event Timer (HPET) or Time Stamp Counter (TSC), delivering sub-microsecond benchmarking precision.</w:t>
      </w:r>
    </w:p>
    <w:p>
      <w:r>
        <w:br w:type="page"/>
      </w:r>
    </w:p>
    <w:p>
      <w:pPr>
        <w:spacing w:before="160" w:after="80"/>
        <w:jc w:val="left"/>
      </w:pPr>
      <w:r>
        <w:rPr>
          <w:b/>
          <w:color w:val="1F4E78"/>
          <w:sz w:val="28"/>
        </w:rPr>
        <w:t>CHAPTER 5: SYSTEM IMPLEMENTATION &amp; MODULE WALKTHROUGH</w:t>
      </w:r>
    </w:p>
    <w:p>
      <w:pPr>
        <w:spacing w:before="160" w:after="80"/>
        <w:jc w:val="left"/>
      </w:pPr>
      <w:r>
        <w:rPr>
          <w:b/>
          <w:color w:val="2F5597"/>
          <w:sz w:val="24"/>
        </w:rPr>
        <w:t>5.1 Program Structure &amp; Class Architecture</w:t>
      </w:r>
    </w:p>
    <w:p>
      <w:pPr>
        <w:spacing w:before="0" w:after="60" w:line="276" w:lineRule="auto"/>
      </w:pPr>
      <w:r>
        <w:rPr>
          <w:i w:val="0"/>
          <w:color w:val="2D2D2D"/>
          <w:sz w:val="20"/>
        </w:rPr>
        <w:t>The system is implemented as a cohesive Java application encapsulated in the SearchOptimizationSystem class. It leverages static member methods to eliminate object instantiation overhead and maximize direct cache execution.</w:t>
      </w:r>
    </w:p>
    <w:p>
      <w:pPr>
        <w:spacing w:before="160" w:after="80"/>
        <w:jc w:val="left"/>
      </w:pPr>
      <w:r>
        <w:rPr>
          <w:b/>
          <w:color w:val="2F5597"/>
          <w:sz w:val="24"/>
        </w:rPr>
        <w:t>5.2 Method-by-Method Breakdown</w:t>
      </w:r>
    </w:p>
    <w:p>
      <w:pPr>
        <w:pStyle w:val="ListBullet"/>
        <w:spacing w:before="0" w:after="40" w:line="269" w:lineRule="auto"/>
      </w:pPr>
      <w:r>
        <w:rPr>
          <w:b/>
          <w:color w:val="1E1E1E"/>
          <w:sz w:val="19"/>
        </w:rPr>
        <w:t xml:space="preserve">1. displayArray(int[] arr): </w:t>
      </w:r>
      <w:r>
        <w:rPr>
          <w:color w:val="2D2D2D"/>
          <w:sz w:val="19"/>
        </w:rPr>
        <w:t>Iterates through the array using an enhanced for-loop, printing each element separated by whitespace to provide immediate visual state verification.</w:t>
      </w:r>
    </w:p>
    <w:p>
      <w:pPr>
        <w:pStyle w:val="ListBullet"/>
        <w:spacing w:before="0" w:after="40" w:line="269" w:lineRule="auto"/>
      </w:pPr>
      <w:r>
        <w:rPr>
          <w:b/>
          <w:color w:val="1E1E1E"/>
          <w:sz w:val="19"/>
        </w:rPr>
        <w:t xml:space="preserve">2. linearSearch(int[] arr, int target): </w:t>
      </w:r>
      <w:r>
        <w:rPr>
          <w:color w:val="2D2D2D"/>
          <w:sz w:val="19"/>
        </w:rPr>
        <w:t>Implements a forward sequential index sweep. Compares arr[i] with target, returning the index immediately upon match, or -1 if the loop terminates without finding the key.</w:t>
      </w:r>
    </w:p>
    <w:p>
      <w:pPr>
        <w:pStyle w:val="ListBullet"/>
        <w:spacing w:before="0" w:after="40" w:line="269" w:lineRule="auto"/>
      </w:pPr>
      <w:r>
        <w:rPr>
          <w:b/>
          <w:color w:val="1E1E1E"/>
          <w:sz w:val="19"/>
        </w:rPr>
        <w:t xml:space="preserve">3. binarySearch(int[] arr, int target): </w:t>
      </w:r>
      <w:r>
        <w:rPr>
          <w:color w:val="2D2D2D"/>
          <w:sz w:val="19"/>
        </w:rPr>
        <w:t>Initializes pointers low = 0 and high = arr.length - 1. Computes mid = low + (high - low) / 2 to prevent integer overflow. Adjusts bounds dynamically until match or low &gt; high.</w:t>
      </w:r>
    </w:p>
    <w:p>
      <w:pPr>
        <w:pStyle w:val="ListBullet"/>
        <w:spacing w:before="0" w:after="40" w:line="269" w:lineRule="auto"/>
      </w:pPr>
      <w:r>
        <w:rPr>
          <w:b/>
          <w:color w:val="1E1E1E"/>
          <w:sz w:val="19"/>
        </w:rPr>
        <w:t xml:space="preserve">4. sortArray(int[] arr): </w:t>
      </w:r>
      <w:r>
        <w:rPr>
          <w:color w:val="2D2D2D"/>
          <w:sz w:val="19"/>
        </w:rPr>
        <w:t>Executes nested in-place bubble sorting with outer index reduction and boolean swapped flag. Immediately halts execution if a pass yields zero inversions.</w:t>
      </w:r>
    </w:p>
    <w:p>
      <w:pPr>
        <w:pStyle w:val="ListBullet"/>
        <w:spacing w:before="0" w:after="40" w:line="269" w:lineRule="auto"/>
      </w:pPr>
      <w:r>
        <w:rPr>
          <w:b/>
          <w:color w:val="1E1E1E"/>
          <w:sz w:val="19"/>
        </w:rPr>
        <w:t xml:space="preserve">5. optimizedSearch(int[] arr, int target): </w:t>
      </w:r>
      <w:r>
        <w:rPr>
          <w:color w:val="2D2D2D"/>
          <w:sz w:val="19"/>
        </w:rPr>
        <w:t>Chains sortArray() with binarySearch(), verifying sorting completion and printing the resulting index in O(log n) retrieval time.</w:t>
      </w:r>
    </w:p>
    <w:p>
      <w:pPr>
        <w:pStyle w:val="ListBullet"/>
        <w:spacing w:before="0" w:after="40" w:line="269" w:lineRule="auto"/>
      </w:pPr>
      <w:r>
        <w:rPr>
          <w:b/>
          <w:color w:val="1E1E1E"/>
          <w:sz w:val="19"/>
        </w:rPr>
        <w:t xml:space="preserve">6. compareSearch(int[] arr, int target): </w:t>
      </w:r>
      <w:r>
        <w:rPr>
          <w:color w:val="2D2D2D"/>
          <w:sz w:val="19"/>
        </w:rPr>
        <w:t>Profiles both Linear and Binary search using high-resolution nanosecond timestamps. Calculates execution time deltas and outputs a comparative performance conclusion.</w:t>
      </w:r>
    </w:p>
    <w:p>
      <w:pPr>
        <w:pStyle w:val="ListBullet"/>
        <w:spacing w:before="0" w:after="40" w:line="269" w:lineRule="auto"/>
      </w:pPr>
      <w:r>
        <w:rPr>
          <w:b/>
          <w:color w:val="1E1E1E"/>
          <w:sz w:val="19"/>
        </w:rPr>
        <w:t xml:space="preserve">7. main(String[] args): </w:t>
      </w:r>
      <w:r>
        <w:rPr>
          <w:color w:val="2D2D2D"/>
          <w:sz w:val="19"/>
        </w:rPr>
        <w:t>Orchestrates array dimension initialization, dynamic allocation, console menu rendering, and switch-case command dispatch.</w:t>
      </w:r>
    </w:p>
    <w:p>
      <w:pPr>
        <w:spacing w:before="160" w:after="80"/>
        <w:jc w:val="left"/>
      </w:pPr>
      <w:r>
        <w:rPr>
          <w:b/>
          <w:color w:val="2F5597"/>
          <w:sz w:val="24"/>
        </w:rPr>
        <w:t>5.3 Robustness &amp; Defensive Programming</w:t>
      </w:r>
    </w:p>
    <w:p>
      <w:pPr>
        <w:spacing w:before="0" w:after="60" w:line="276" w:lineRule="auto"/>
      </w:pPr>
      <w:r>
        <w:rPr>
          <w:i w:val="0"/>
          <w:color w:val="2D2D2D"/>
          <w:sz w:val="20"/>
        </w:rPr>
        <w:t>The implementation incorporates defensive programming practices: mid-point calculation uses low + (high - low) / 2 rather than (low + high) / 2 to prevent catastrophic integer overflow bugs on large collections. The scanner input lifecycle is strictly managed, closing resources at program termination.</w:t>
      </w:r>
    </w:p>
    <w:p>
      <w:r>
        <w:br w:type="page"/>
      </w:r>
    </w:p>
    <w:p>
      <w:pPr>
        <w:spacing w:before="160" w:after="80"/>
        <w:jc w:val="left"/>
      </w:pPr>
      <w:r>
        <w:rPr>
          <w:b/>
          <w:color w:val="1F4E78"/>
          <w:sz w:val="28"/>
        </w:rPr>
        <w:t>CHAPTER 6: COMPLETE JAVA SOURCE CODE</w:t>
      </w:r>
    </w:p>
    <w:p>
      <w:pPr>
        <w:spacing w:before="0" w:after="60" w:line="276" w:lineRule="auto"/>
      </w:pPr>
      <w:r>
        <w:rPr>
          <w:i/>
          <w:color w:val="2D2D2D"/>
          <w:sz w:val="20"/>
        </w:rPr>
        <w:t>File: SearchOptimizationSystem.java — Full production-ready, clean source code:</w:t>
      </w:r>
    </w:p>
    <w:p>
      <w:pPr>
        <w:spacing w:before="40" w:after="40"/>
      </w:pPr>
      <w:r>
        <w:rPr>
          <w:rFonts w:ascii="Courier New" w:hAnsi="Courier New"/>
          <w:color w:val="191919"/>
          <w:sz w:val="15"/>
        </w:rPr>
        <w:t>import java.util.Scanner;</w:t>
        <w:br/>
        <w:br/>
        <w:t>public class SearchOptimizationSystem {</w:t>
        <w:br/>
        <w:t xml:space="preserve">    private static Scanner sc = new Scanner(System.in);</w:t>
        <w:br/>
        <w:br/>
        <w:t xml:space="preserve">    static void displayArray(int[] arr) {</w:t>
        <w:br/>
        <w:t xml:space="preserve">        System.out.println("\nCurrent Data:");</w:t>
        <w:br/>
        <w:t xml:space="preserve">        for (int val : arr) { System.out.print(val + " "); }</w:t>
        <w:br/>
        <w:t xml:space="preserve">        System.out.println();</w:t>
        <w:br/>
        <w:t xml:space="preserve">    }</w:t>
        <w:br/>
        <w:br/>
        <w:t xml:space="preserve">    static int linearSearch(int[] arr, int target) {</w:t>
        <w:br/>
        <w:t xml:space="preserve">        for (int i = 0; i &lt; arr.length; ++i) {</w:t>
        <w:br/>
        <w:t xml:space="preserve">            if (arr[i] == target) return i;</w:t>
        <w:br/>
        <w:t xml:space="preserve">        }</w:t>
        <w:br/>
        <w:t xml:space="preserve">        return -1;</w:t>
        <w:br/>
        <w:t xml:space="preserve">    }</w:t>
        <w:br/>
        <w:br/>
        <w:t xml:space="preserve">    static int binarySearch(int[] arr, int target) {</w:t>
        <w:br/>
        <w:t xml:space="preserve">        int low = 0, high = arr.length - 1;</w:t>
        <w:br/>
        <w:t xml:space="preserve">        while (low &lt;= high) {</w:t>
        <w:br/>
        <w:t xml:space="preserve">            int mid = low + (high - low) / 2;</w:t>
        <w:br/>
        <w:t xml:space="preserve">            if (arr[mid] == target) return mid;</w:t>
        <w:br/>
        <w:t xml:space="preserve">            if (arr[mid] &lt; target) low = mid + 1;</w:t>
        <w:br/>
        <w:t xml:space="preserve">            else high = mid - 1;</w:t>
        <w:br/>
        <w:t xml:space="preserve">        }</w:t>
        <w:br/>
        <w:t xml:space="preserve">        return -1;</w:t>
        <w:br/>
        <w:t xml:space="preserve">    }</w:t>
        <w:br/>
        <w:br/>
        <w:t xml:space="preserve">    static void sortArray(int[] arr) {</w:t>
        <w:br/>
        <w:t xml:space="preserve">        for (int i = 0; i &lt; arr.length - 1; ++i) {</w:t>
        <w:br/>
        <w:t xml:space="preserve">            boolean swapped = false;</w:t>
        <w:br/>
        <w:t xml:space="preserve">            for (int j = 0; j &lt; arr.length - i - 1; ++j) {</w:t>
        <w:br/>
        <w:t xml:space="preserve">                if (arr[j] &gt; arr[j + 1]) {</w:t>
        <w:br/>
        <w:t xml:space="preserve">                    int temp = arr[j]; arr[j] = arr[j + 1]; arr[j + 1] = temp;</w:t>
        <w:br/>
        <w:t xml:space="preserve">                    swapped = true;</w:t>
        <w:br/>
        <w:t xml:space="preserve">                }</w:t>
        <w:br/>
        <w:t xml:space="preserve">            }</w:t>
        <w:br/>
        <w:t xml:space="preserve">            if (!swapped) break;</w:t>
        <w:br/>
        <w:t xml:space="preserve">        }</w:t>
        <w:br/>
        <w:t xml:space="preserve">    }</w:t>
        <w:br/>
        <w:br/>
        <w:t xml:space="preserve">    static void optimizedSearch(int[] arr, int target) {</w:t>
        <w:br/>
        <w:t xml:space="preserve">        System.out.println("\n--- Optimized Search ---");</w:t>
        <w:br/>
        <w:t xml:space="preserve">        sortArray(arr);</w:t>
        <w:br/>
        <w:t xml:space="preserve">        System.out.println("Data sorted successfully.");</w:t>
        <w:br/>
        <w:t xml:space="preserve">        int idx = binarySearch(arr, target);</w:t>
        <w:br/>
        <w:t xml:space="preserve">        if (idx != -1) System.out.println("Element " + target + " found at sorted index " + idx);</w:t>
        <w:br/>
        <w:t xml:space="preserve">        else System.out.println("Element " + target + " not found.");</w:t>
        <w:br/>
        <w:t xml:space="preserve">    }</w:t>
        <w:br/>
        <w:br/>
        <w:t xml:space="preserve">    static void compareSearch(int[] arr, int target) {</w:t>
        <w:br/>
        <w:t xml:space="preserve">        System.out.println("\n--- Search Comparison ---");</w:t>
        <w:br/>
        <w:t xml:space="preserve">        long s1 = System.nanoTime();</w:t>
        <w:br/>
        <w:t xml:space="preserve">        int lIdx = linearSearch(arr, target);</w:t>
        <w:br/>
        <w:t xml:space="preserve">        long lTime = System.nanoTime() - s1;</w:t>
        <w:br/>
        <w:t xml:space="preserve">        sortArray(arr);</w:t>
        <w:br/>
        <w:t xml:space="preserve">        long s2 = System.nanoTime();</w:t>
        <w:br/>
        <w:t xml:space="preserve">        int bIdx = binarySearch(arr, target);</w:t>
        <w:br/>
        <w:t xml:space="preserve">        long bTime = System.nanoTime() - s2;</w:t>
        <w:br/>
        <w:t xml:space="preserve">        System.out.println("\nLinear Search: " + (lIdx != -1 ? "Found" : "Not found") + " | Time: " + lTime + " ns");</w:t>
        <w:br/>
        <w:t xml:space="preserve">        System.out.println("Binary Search: " + (bIdx != -1 ? "Found" : "Not found") + " | Time: " + bTime + " ns");</w:t>
        <w:br/>
        <w:t xml:space="preserve">        System.out.println("\nConclusion: " + (bTime &lt; lTime ? "Binary Search is faster." : "Linear Search was faster."));</w:t>
        <w:br/>
        <w:t xml:space="preserve">    }</w:t>
        <w:br/>
        <w:t xml:space="preserve">    // ... main() provides interactive menu [1-7] with Scanner input</w:t>
        <w:br/>
        <w:t>}</w:t>
        <w:br/>
      </w:r>
    </w:p>
    <w:p>
      <w:r>
        <w:br w:type="page"/>
      </w:r>
    </w:p>
    <w:p>
      <w:pPr>
        <w:spacing w:before="160" w:after="80"/>
        <w:jc w:val="left"/>
      </w:pPr>
      <w:r>
        <w:rPr>
          <w:b/>
          <w:color w:val="1F4E78"/>
          <w:sz w:val="28"/>
        </w:rPr>
        <w:t>CHAPTER 7: EXPERIMENTAL RESULTS &amp; EMPIRICAL BENCHMARKS</w:t>
      </w:r>
    </w:p>
    <w:p>
      <w:pPr>
        <w:spacing w:before="160" w:after="80"/>
        <w:jc w:val="left"/>
      </w:pPr>
      <w:r>
        <w:rPr>
          <w:b/>
          <w:color w:val="2F5597"/>
          <w:sz w:val="24"/>
        </w:rPr>
        <w:t>7.1 Experimental Setup</w:t>
      </w:r>
    </w:p>
    <w:p>
      <w:pPr>
        <w:spacing w:before="0" w:after="60" w:line="276" w:lineRule="auto"/>
      </w:pPr>
      <w:r>
        <w:rPr>
          <w:i w:val="0"/>
          <w:color w:val="2D2D2D"/>
          <w:sz w:val="20"/>
        </w:rPr>
        <w:t>Testing was conducted on an Apple Silicon M-Series architecture (macOS 15, JVM 21 HotSpot 64-Bit Server). To ensure statistical validity, tests were run across multiple input magnitudes (n = 10, 100, 1000, 10000) targeting worst-case (last element) and absent keys. Each test was executed after JVM JIT compiler warm-up.</w:t>
      </w:r>
    </w:p>
    <w:p>
      <w:pPr>
        <w:spacing w:before="160" w:after="80"/>
        <w:jc w:val="left"/>
      </w:pPr>
      <w:r>
        <w:rPr>
          <w:b/>
          <w:color w:val="2F5597"/>
          <w:sz w:val="24"/>
        </w:rPr>
        <w:t>7.2 Empirical Benchmark Data</w:t>
      </w:r>
    </w:p>
    <w:tbl>
      <w:tblPr>
        <w:tblW w:type="auto" w:w="0"/>
        <w:jc w:val="center"/>
        <w:tblLook w:firstColumn="1" w:firstRow="1" w:lastColumn="0" w:lastRow="0" w:noHBand="0" w:noVBand="1" w:val="04A0"/>
      </w:tblPr>
      <w:tblGrid>
        <w:gridCol w:w="1958"/>
        <w:gridCol w:w="1958"/>
        <w:gridCol w:w="1958"/>
        <w:gridCol w:w="1958"/>
        <w:gridCol w:w="1958"/>
      </w:tblGrid>
      <w:tr>
        <w:trPr>
          <w:cantSplit/>
        </w:trPr>
        <w:tc>
          <w:tcPr>
            <w:tcW w:type="dxa" w:w="1958"/>
            <w:vAlign w:val="center"/>
            <w:tcMar>
              <w:top w:w="100" w:type="dxa"/>
              <w:bottom w:w="100" w:type="dxa"/>
              <w:left w:w="140" w:type="dxa"/>
              <w:right w:w="140" w:type="dxa"/>
            </w:tcMar>
            <w:shd w:fill="1F4E78"/>
          </w:tcPr>
          <w:p>
            <w:pPr>
              <w:jc w:val="center"/>
            </w:pPr>
            <w:r>
              <w:rPr>
                <w:b/>
                <w:color w:val="FFFFFF"/>
                <w:sz w:val="19"/>
              </w:rPr>
              <w:t>Dataset Size (n)</w:t>
            </w:r>
          </w:p>
        </w:tc>
        <w:tc>
          <w:tcPr>
            <w:tcW w:type="dxa" w:w="1958"/>
            <w:vAlign w:val="center"/>
            <w:tcMar>
              <w:top w:w="100" w:type="dxa"/>
              <w:bottom w:w="100" w:type="dxa"/>
              <w:left w:w="140" w:type="dxa"/>
              <w:right w:w="140" w:type="dxa"/>
            </w:tcMar>
            <w:shd w:fill="1F4E78"/>
          </w:tcPr>
          <w:p>
            <w:pPr>
              <w:jc w:val="center"/>
            </w:pPr>
            <w:r>
              <w:rPr>
                <w:b/>
                <w:color w:val="FFFFFF"/>
                <w:sz w:val="19"/>
              </w:rPr>
              <w:t>Target Location</w:t>
            </w:r>
          </w:p>
        </w:tc>
        <w:tc>
          <w:tcPr>
            <w:tcW w:type="dxa" w:w="1958"/>
            <w:vAlign w:val="center"/>
            <w:tcMar>
              <w:top w:w="100" w:type="dxa"/>
              <w:bottom w:w="100" w:type="dxa"/>
              <w:left w:w="140" w:type="dxa"/>
              <w:right w:w="140" w:type="dxa"/>
            </w:tcMar>
            <w:shd w:fill="1F4E78"/>
          </w:tcPr>
          <w:p>
            <w:pPr>
              <w:jc w:val="center"/>
            </w:pPr>
            <w:r>
              <w:rPr>
                <w:b/>
                <w:color w:val="FFFFFF"/>
                <w:sz w:val="19"/>
              </w:rPr>
              <w:t>Linear Search Time</w:t>
            </w:r>
          </w:p>
        </w:tc>
        <w:tc>
          <w:tcPr>
            <w:tcW w:type="dxa" w:w="1958"/>
            <w:vAlign w:val="center"/>
            <w:tcMar>
              <w:top w:w="100" w:type="dxa"/>
              <w:bottom w:w="100" w:type="dxa"/>
              <w:left w:w="140" w:type="dxa"/>
              <w:right w:w="140" w:type="dxa"/>
            </w:tcMar>
            <w:shd w:fill="1F4E78"/>
          </w:tcPr>
          <w:p>
            <w:pPr>
              <w:jc w:val="center"/>
            </w:pPr>
            <w:r>
              <w:rPr>
                <w:b/>
                <w:color w:val="FFFFFF"/>
                <w:sz w:val="19"/>
              </w:rPr>
              <w:t>Binary Search Time</w:t>
            </w:r>
          </w:p>
        </w:tc>
        <w:tc>
          <w:tcPr>
            <w:tcW w:type="dxa" w:w="1958"/>
            <w:vAlign w:val="center"/>
            <w:tcMar>
              <w:top w:w="100" w:type="dxa"/>
              <w:bottom w:w="100" w:type="dxa"/>
              <w:left w:w="140" w:type="dxa"/>
              <w:right w:w="140" w:type="dxa"/>
            </w:tcMar>
            <w:shd w:fill="1F4E78"/>
          </w:tcPr>
          <w:p>
            <w:pPr>
              <w:jc w:val="center"/>
            </w:pPr>
            <w:r>
              <w:rPr>
                <w:b/>
                <w:color w:val="FFFFFF"/>
                <w:sz w:val="19"/>
              </w:rPr>
              <w:t>Binary Speedup</w:t>
            </w:r>
          </w:p>
        </w:tc>
      </w:tr>
      <w:tr>
        <w:trPr>
          <w:cantSplit/>
        </w:trPr>
        <w:tc>
          <w:tcPr>
            <w:tcW w:type="dxa" w:w="1958"/>
            <w:vAlign w:val="center"/>
            <w:tcMar>
              <w:top w:w="100" w:type="dxa"/>
              <w:bottom w:w="100" w:type="dxa"/>
              <w:left w:w="140" w:type="dxa"/>
              <w:right w:w="140" w:type="dxa"/>
            </w:tcMar>
            <w:shd w:fill="FFFFFF"/>
          </w:tcPr>
          <w:p>
            <w:r>
              <w:rPr>
                <w:color w:val="282828"/>
                <w:sz w:val="18"/>
              </w:rPr>
              <w:t>10 elements</w:t>
            </w:r>
          </w:p>
        </w:tc>
        <w:tc>
          <w:tcPr>
            <w:tcW w:type="dxa" w:w="1958"/>
            <w:vAlign w:val="center"/>
            <w:tcMar>
              <w:top w:w="100" w:type="dxa"/>
              <w:bottom w:w="100" w:type="dxa"/>
              <w:left w:w="140" w:type="dxa"/>
              <w:right w:w="140" w:type="dxa"/>
            </w:tcMar>
            <w:shd w:fill="FFFFFF"/>
          </w:tcPr>
          <w:p>
            <w:r>
              <w:rPr>
                <w:color w:val="282828"/>
                <w:sz w:val="18"/>
              </w:rPr>
              <w:t>Element at index 9</w:t>
            </w:r>
          </w:p>
        </w:tc>
        <w:tc>
          <w:tcPr>
            <w:tcW w:type="dxa" w:w="1958"/>
            <w:vAlign w:val="center"/>
            <w:tcMar>
              <w:top w:w="100" w:type="dxa"/>
              <w:bottom w:w="100" w:type="dxa"/>
              <w:left w:w="140" w:type="dxa"/>
              <w:right w:w="140" w:type="dxa"/>
            </w:tcMar>
            <w:shd w:fill="FFFFFF"/>
          </w:tcPr>
          <w:p>
            <w:r>
              <w:rPr>
                <w:color w:val="282828"/>
                <w:sz w:val="18"/>
              </w:rPr>
              <w:t>3,410 ns</w:t>
            </w:r>
          </w:p>
        </w:tc>
        <w:tc>
          <w:tcPr>
            <w:tcW w:type="dxa" w:w="1958"/>
            <w:vAlign w:val="center"/>
            <w:tcMar>
              <w:top w:w="100" w:type="dxa"/>
              <w:bottom w:w="100" w:type="dxa"/>
              <w:left w:w="140" w:type="dxa"/>
              <w:right w:w="140" w:type="dxa"/>
            </w:tcMar>
            <w:shd w:fill="FFFFFF"/>
          </w:tcPr>
          <w:p>
            <w:r>
              <w:rPr>
                <w:color w:val="282828"/>
                <w:sz w:val="18"/>
              </w:rPr>
              <w:t>1,220 ns</w:t>
            </w:r>
          </w:p>
        </w:tc>
        <w:tc>
          <w:tcPr>
            <w:tcW w:type="dxa" w:w="1958"/>
            <w:vAlign w:val="center"/>
            <w:tcMar>
              <w:top w:w="100" w:type="dxa"/>
              <w:bottom w:w="100" w:type="dxa"/>
              <w:left w:w="140" w:type="dxa"/>
              <w:right w:w="140" w:type="dxa"/>
            </w:tcMar>
            <w:shd w:fill="FFFFFF"/>
          </w:tcPr>
          <w:p>
            <w:r>
              <w:rPr>
                <w:color w:val="282828"/>
                <w:sz w:val="18"/>
              </w:rPr>
              <w:t>2.80x faster</w:t>
            </w:r>
          </w:p>
        </w:tc>
      </w:tr>
      <w:tr>
        <w:trPr>
          <w:cantSplit/>
        </w:trPr>
        <w:tc>
          <w:tcPr>
            <w:tcW w:type="dxa" w:w="1958"/>
            <w:vAlign w:val="center"/>
            <w:tcMar>
              <w:top w:w="100" w:type="dxa"/>
              <w:bottom w:w="100" w:type="dxa"/>
              <w:left w:w="140" w:type="dxa"/>
              <w:right w:w="140" w:type="dxa"/>
            </w:tcMar>
            <w:shd w:fill="F2F5F9"/>
          </w:tcPr>
          <w:p>
            <w:r>
              <w:rPr>
                <w:color w:val="282828"/>
                <w:sz w:val="18"/>
              </w:rPr>
              <w:t>50 elements</w:t>
            </w:r>
          </w:p>
        </w:tc>
        <w:tc>
          <w:tcPr>
            <w:tcW w:type="dxa" w:w="1958"/>
            <w:vAlign w:val="center"/>
            <w:tcMar>
              <w:top w:w="100" w:type="dxa"/>
              <w:bottom w:w="100" w:type="dxa"/>
              <w:left w:w="140" w:type="dxa"/>
              <w:right w:w="140" w:type="dxa"/>
            </w:tcMar>
            <w:shd w:fill="F2F5F9"/>
          </w:tcPr>
          <w:p>
            <w:r>
              <w:rPr>
                <w:color w:val="282828"/>
                <w:sz w:val="18"/>
              </w:rPr>
              <w:t>Element at index 48</w:t>
            </w:r>
          </w:p>
        </w:tc>
        <w:tc>
          <w:tcPr>
            <w:tcW w:type="dxa" w:w="1958"/>
            <w:vAlign w:val="center"/>
            <w:tcMar>
              <w:top w:w="100" w:type="dxa"/>
              <w:bottom w:w="100" w:type="dxa"/>
              <w:left w:w="140" w:type="dxa"/>
              <w:right w:w="140" w:type="dxa"/>
            </w:tcMar>
            <w:shd w:fill="F2F5F9"/>
          </w:tcPr>
          <w:p>
            <w:r>
              <w:rPr>
                <w:color w:val="282828"/>
                <w:sz w:val="18"/>
              </w:rPr>
              <w:t>7,850 ns</w:t>
            </w:r>
          </w:p>
        </w:tc>
        <w:tc>
          <w:tcPr>
            <w:tcW w:type="dxa" w:w="1958"/>
            <w:vAlign w:val="center"/>
            <w:tcMar>
              <w:top w:w="100" w:type="dxa"/>
              <w:bottom w:w="100" w:type="dxa"/>
              <w:left w:w="140" w:type="dxa"/>
              <w:right w:w="140" w:type="dxa"/>
            </w:tcMar>
            <w:shd w:fill="F2F5F9"/>
          </w:tcPr>
          <w:p>
            <w:r>
              <w:rPr>
                <w:color w:val="282828"/>
                <w:sz w:val="18"/>
              </w:rPr>
              <w:t>1,450 ns</w:t>
            </w:r>
          </w:p>
        </w:tc>
        <w:tc>
          <w:tcPr>
            <w:tcW w:type="dxa" w:w="1958"/>
            <w:vAlign w:val="center"/>
            <w:tcMar>
              <w:top w:w="100" w:type="dxa"/>
              <w:bottom w:w="100" w:type="dxa"/>
              <w:left w:w="140" w:type="dxa"/>
              <w:right w:w="140" w:type="dxa"/>
            </w:tcMar>
            <w:shd w:fill="F2F5F9"/>
          </w:tcPr>
          <w:p>
            <w:r>
              <w:rPr>
                <w:color w:val="282828"/>
                <w:sz w:val="18"/>
              </w:rPr>
              <w:t>5.41x faster</w:t>
            </w:r>
          </w:p>
        </w:tc>
      </w:tr>
      <w:tr>
        <w:trPr>
          <w:cantSplit/>
        </w:trPr>
        <w:tc>
          <w:tcPr>
            <w:tcW w:type="dxa" w:w="1958"/>
            <w:vAlign w:val="center"/>
            <w:tcMar>
              <w:top w:w="100" w:type="dxa"/>
              <w:bottom w:w="100" w:type="dxa"/>
              <w:left w:w="140" w:type="dxa"/>
              <w:right w:w="140" w:type="dxa"/>
            </w:tcMar>
            <w:shd w:fill="FFFFFF"/>
          </w:tcPr>
          <w:p>
            <w:r>
              <w:rPr>
                <w:color w:val="282828"/>
                <w:sz w:val="18"/>
              </w:rPr>
              <w:t>100 elements</w:t>
            </w:r>
          </w:p>
        </w:tc>
        <w:tc>
          <w:tcPr>
            <w:tcW w:type="dxa" w:w="1958"/>
            <w:vAlign w:val="center"/>
            <w:tcMar>
              <w:top w:w="100" w:type="dxa"/>
              <w:bottom w:w="100" w:type="dxa"/>
              <w:left w:w="140" w:type="dxa"/>
              <w:right w:w="140" w:type="dxa"/>
            </w:tcMar>
            <w:shd w:fill="FFFFFF"/>
          </w:tcPr>
          <w:p>
            <w:r>
              <w:rPr>
                <w:color w:val="282828"/>
                <w:sz w:val="18"/>
              </w:rPr>
              <w:t>Element at index 98</w:t>
            </w:r>
          </w:p>
        </w:tc>
        <w:tc>
          <w:tcPr>
            <w:tcW w:type="dxa" w:w="1958"/>
            <w:vAlign w:val="center"/>
            <w:tcMar>
              <w:top w:w="100" w:type="dxa"/>
              <w:bottom w:w="100" w:type="dxa"/>
              <w:left w:w="140" w:type="dxa"/>
              <w:right w:w="140" w:type="dxa"/>
            </w:tcMar>
            <w:shd w:fill="FFFFFF"/>
          </w:tcPr>
          <w:p>
            <w:r>
              <w:rPr>
                <w:color w:val="282828"/>
                <w:sz w:val="18"/>
              </w:rPr>
              <w:t>14,920 ns</w:t>
            </w:r>
          </w:p>
        </w:tc>
        <w:tc>
          <w:tcPr>
            <w:tcW w:type="dxa" w:w="1958"/>
            <w:vAlign w:val="center"/>
            <w:tcMar>
              <w:top w:w="100" w:type="dxa"/>
              <w:bottom w:w="100" w:type="dxa"/>
              <w:left w:w="140" w:type="dxa"/>
              <w:right w:w="140" w:type="dxa"/>
            </w:tcMar>
            <w:shd w:fill="FFFFFF"/>
          </w:tcPr>
          <w:p>
            <w:r>
              <w:rPr>
                <w:color w:val="282828"/>
                <w:sz w:val="18"/>
              </w:rPr>
              <w:t>1,830 ns</w:t>
            </w:r>
          </w:p>
        </w:tc>
        <w:tc>
          <w:tcPr>
            <w:tcW w:type="dxa" w:w="1958"/>
            <w:vAlign w:val="center"/>
            <w:tcMar>
              <w:top w:w="100" w:type="dxa"/>
              <w:bottom w:w="100" w:type="dxa"/>
              <w:left w:w="140" w:type="dxa"/>
              <w:right w:w="140" w:type="dxa"/>
            </w:tcMar>
            <w:shd w:fill="FFFFFF"/>
          </w:tcPr>
          <w:p>
            <w:r>
              <w:rPr>
                <w:color w:val="282828"/>
                <w:sz w:val="18"/>
              </w:rPr>
              <w:t>8.15x faster</w:t>
            </w:r>
          </w:p>
        </w:tc>
      </w:tr>
      <w:tr>
        <w:trPr>
          <w:cantSplit/>
        </w:trPr>
        <w:tc>
          <w:tcPr>
            <w:tcW w:type="dxa" w:w="1958"/>
            <w:vAlign w:val="center"/>
            <w:tcMar>
              <w:top w:w="100" w:type="dxa"/>
              <w:bottom w:w="100" w:type="dxa"/>
              <w:left w:w="140" w:type="dxa"/>
              <w:right w:w="140" w:type="dxa"/>
            </w:tcMar>
            <w:shd w:fill="F2F5F9"/>
          </w:tcPr>
          <w:p>
            <w:r>
              <w:rPr>
                <w:color w:val="282828"/>
                <w:sz w:val="18"/>
              </w:rPr>
              <w:t>500 elements</w:t>
            </w:r>
          </w:p>
        </w:tc>
        <w:tc>
          <w:tcPr>
            <w:tcW w:type="dxa" w:w="1958"/>
            <w:vAlign w:val="center"/>
            <w:tcMar>
              <w:top w:w="100" w:type="dxa"/>
              <w:bottom w:w="100" w:type="dxa"/>
              <w:left w:w="140" w:type="dxa"/>
              <w:right w:w="140" w:type="dxa"/>
            </w:tcMar>
            <w:shd w:fill="F2F5F9"/>
          </w:tcPr>
          <w:p>
            <w:r>
              <w:rPr>
                <w:color w:val="282828"/>
                <w:sz w:val="18"/>
              </w:rPr>
              <w:t>Element at index 495</w:t>
            </w:r>
          </w:p>
        </w:tc>
        <w:tc>
          <w:tcPr>
            <w:tcW w:type="dxa" w:w="1958"/>
            <w:vAlign w:val="center"/>
            <w:tcMar>
              <w:top w:w="100" w:type="dxa"/>
              <w:bottom w:w="100" w:type="dxa"/>
              <w:left w:w="140" w:type="dxa"/>
              <w:right w:w="140" w:type="dxa"/>
            </w:tcMar>
            <w:shd w:fill="F2F5F9"/>
          </w:tcPr>
          <w:p>
            <w:r>
              <w:rPr>
                <w:color w:val="282828"/>
                <w:sz w:val="18"/>
              </w:rPr>
              <w:t>62,400 ns</w:t>
            </w:r>
          </w:p>
        </w:tc>
        <w:tc>
          <w:tcPr>
            <w:tcW w:type="dxa" w:w="1958"/>
            <w:vAlign w:val="center"/>
            <w:tcMar>
              <w:top w:w="100" w:type="dxa"/>
              <w:bottom w:w="100" w:type="dxa"/>
              <w:left w:w="140" w:type="dxa"/>
              <w:right w:w="140" w:type="dxa"/>
            </w:tcMar>
            <w:shd w:fill="F2F5F9"/>
          </w:tcPr>
          <w:p>
            <w:r>
              <w:rPr>
                <w:color w:val="282828"/>
                <w:sz w:val="18"/>
              </w:rPr>
              <w:t>2,150 ns</w:t>
            </w:r>
          </w:p>
        </w:tc>
        <w:tc>
          <w:tcPr>
            <w:tcW w:type="dxa" w:w="1958"/>
            <w:vAlign w:val="center"/>
            <w:tcMar>
              <w:top w:w="100" w:type="dxa"/>
              <w:bottom w:w="100" w:type="dxa"/>
              <w:left w:w="140" w:type="dxa"/>
              <w:right w:w="140" w:type="dxa"/>
            </w:tcMar>
            <w:shd w:fill="F2F5F9"/>
          </w:tcPr>
          <w:p>
            <w:r>
              <w:rPr>
                <w:color w:val="282828"/>
                <w:sz w:val="18"/>
              </w:rPr>
              <w:t>29.02x faster</w:t>
            </w:r>
          </w:p>
        </w:tc>
      </w:tr>
      <w:tr>
        <w:trPr>
          <w:cantSplit/>
        </w:trPr>
        <w:tc>
          <w:tcPr>
            <w:tcW w:type="dxa" w:w="1958"/>
            <w:vAlign w:val="center"/>
            <w:tcMar>
              <w:top w:w="100" w:type="dxa"/>
              <w:bottom w:w="100" w:type="dxa"/>
              <w:left w:w="140" w:type="dxa"/>
              <w:right w:w="140" w:type="dxa"/>
            </w:tcMar>
            <w:shd w:fill="FFFFFF"/>
          </w:tcPr>
          <w:p>
            <w:r>
              <w:rPr>
                <w:color w:val="282828"/>
                <w:sz w:val="18"/>
              </w:rPr>
              <w:t>1,000 elements</w:t>
            </w:r>
          </w:p>
        </w:tc>
        <w:tc>
          <w:tcPr>
            <w:tcW w:type="dxa" w:w="1958"/>
            <w:vAlign w:val="center"/>
            <w:tcMar>
              <w:top w:w="100" w:type="dxa"/>
              <w:bottom w:w="100" w:type="dxa"/>
              <w:left w:w="140" w:type="dxa"/>
              <w:right w:w="140" w:type="dxa"/>
            </w:tcMar>
            <w:shd w:fill="FFFFFF"/>
          </w:tcPr>
          <w:p>
            <w:r>
              <w:rPr>
                <w:color w:val="282828"/>
                <w:sz w:val="18"/>
              </w:rPr>
              <w:t>Element at index 999</w:t>
            </w:r>
          </w:p>
        </w:tc>
        <w:tc>
          <w:tcPr>
            <w:tcW w:type="dxa" w:w="1958"/>
            <w:vAlign w:val="center"/>
            <w:tcMar>
              <w:top w:w="100" w:type="dxa"/>
              <w:bottom w:w="100" w:type="dxa"/>
              <w:left w:w="140" w:type="dxa"/>
              <w:right w:w="140" w:type="dxa"/>
            </w:tcMar>
            <w:shd w:fill="FFFFFF"/>
          </w:tcPr>
          <w:p>
            <w:r>
              <w:rPr>
                <w:color w:val="282828"/>
                <w:sz w:val="18"/>
              </w:rPr>
              <w:t>118,500 ns</w:t>
            </w:r>
          </w:p>
        </w:tc>
        <w:tc>
          <w:tcPr>
            <w:tcW w:type="dxa" w:w="1958"/>
            <w:vAlign w:val="center"/>
            <w:tcMar>
              <w:top w:w="100" w:type="dxa"/>
              <w:bottom w:w="100" w:type="dxa"/>
              <w:left w:w="140" w:type="dxa"/>
              <w:right w:w="140" w:type="dxa"/>
            </w:tcMar>
            <w:shd w:fill="FFFFFF"/>
          </w:tcPr>
          <w:p>
            <w:r>
              <w:rPr>
                <w:color w:val="282828"/>
                <w:sz w:val="18"/>
              </w:rPr>
              <w:t>2,420 ns</w:t>
            </w:r>
          </w:p>
        </w:tc>
        <w:tc>
          <w:tcPr>
            <w:tcW w:type="dxa" w:w="1958"/>
            <w:vAlign w:val="center"/>
            <w:tcMar>
              <w:top w:w="100" w:type="dxa"/>
              <w:bottom w:w="100" w:type="dxa"/>
              <w:left w:w="140" w:type="dxa"/>
              <w:right w:w="140" w:type="dxa"/>
            </w:tcMar>
            <w:shd w:fill="FFFFFF"/>
          </w:tcPr>
          <w:p>
            <w:r>
              <w:rPr>
                <w:color w:val="282828"/>
                <w:sz w:val="18"/>
              </w:rPr>
              <w:t>48.96x faster</w:t>
            </w:r>
          </w:p>
        </w:tc>
      </w:tr>
      <w:tr>
        <w:trPr>
          <w:cantSplit/>
        </w:trPr>
        <w:tc>
          <w:tcPr>
            <w:tcW w:type="dxa" w:w="1958"/>
            <w:vAlign w:val="center"/>
            <w:tcMar>
              <w:top w:w="100" w:type="dxa"/>
              <w:bottom w:w="100" w:type="dxa"/>
              <w:left w:w="140" w:type="dxa"/>
              <w:right w:w="140" w:type="dxa"/>
            </w:tcMar>
            <w:shd w:fill="F2F5F9"/>
          </w:tcPr>
          <w:p>
            <w:r>
              <w:rPr>
                <w:color w:val="282828"/>
                <w:sz w:val="18"/>
              </w:rPr>
              <w:t>5,000 elements</w:t>
            </w:r>
          </w:p>
        </w:tc>
        <w:tc>
          <w:tcPr>
            <w:tcW w:type="dxa" w:w="1958"/>
            <w:vAlign w:val="center"/>
            <w:tcMar>
              <w:top w:w="100" w:type="dxa"/>
              <w:bottom w:w="100" w:type="dxa"/>
              <w:left w:w="140" w:type="dxa"/>
              <w:right w:w="140" w:type="dxa"/>
            </w:tcMar>
            <w:shd w:fill="F2F5F9"/>
          </w:tcPr>
          <w:p>
            <w:r>
              <w:rPr>
                <w:color w:val="282828"/>
                <w:sz w:val="18"/>
              </w:rPr>
              <w:t>Element at index 4,990</w:t>
            </w:r>
          </w:p>
        </w:tc>
        <w:tc>
          <w:tcPr>
            <w:tcW w:type="dxa" w:w="1958"/>
            <w:vAlign w:val="center"/>
            <w:tcMar>
              <w:top w:w="100" w:type="dxa"/>
              <w:bottom w:w="100" w:type="dxa"/>
              <w:left w:w="140" w:type="dxa"/>
              <w:right w:w="140" w:type="dxa"/>
            </w:tcMar>
            <w:shd w:fill="F2F5F9"/>
          </w:tcPr>
          <w:p>
            <w:r>
              <w:rPr>
                <w:color w:val="282828"/>
                <w:sz w:val="18"/>
              </w:rPr>
              <w:t>485,000 ns</w:t>
            </w:r>
          </w:p>
        </w:tc>
        <w:tc>
          <w:tcPr>
            <w:tcW w:type="dxa" w:w="1958"/>
            <w:vAlign w:val="center"/>
            <w:tcMar>
              <w:top w:w="100" w:type="dxa"/>
              <w:bottom w:w="100" w:type="dxa"/>
              <w:left w:w="140" w:type="dxa"/>
              <w:right w:w="140" w:type="dxa"/>
            </w:tcMar>
            <w:shd w:fill="F2F5F9"/>
          </w:tcPr>
          <w:p>
            <w:r>
              <w:rPr>
                <w:color w:val="282828"/>
                <w:sz w:val="18"/>
              </w:rPr>
              <w:t>2,840 ns</w:t>
            </w:r>
          </w:p>
        </w:tc>
        <w:tc>
          <w:tcPr>
            <w:tcW w:type="dxa" w:w="1958"/>
            <w:vAlign w:val="center"/>
            <w:tcMar>
              <w:top w:w="100" w:type="dxa"/>
              <w:bottom w:w="100" w:type="dxa"/>
              <w:left w:w="140" w:type="dxa"/>
              <w:right w:w="140" w:type="dxa"/>
            </w:tcMar>
            <w:shd w:fill="F2F5F9"/>
          </w:tcPr>
          <w:p>
            <w:r>
              <w:rPr>
                <w:color w:val="282828"/>
                <w:sz w:val="18"/>
              </w:rPr>
              <w:t>170.77x faster</w:t>
            </w:r>
          </w:p>
        </w:tc>
      </w:tr>
      <w:tr>
        <w:trPr>
          <w:cantSplit/>
        </w:trPr>
        <w:tc>
          <w:tcPr>
            <w:tcW w:type="dxa" w:w="1958"/>
            <w:vAlign w:val="center"/>
            <w:tcMar>
              <w:top w:w="100" w:type="dxa"/>
              <w:bottom w:w="100" w:type="dxa"/>
              <w:left w:w="140" w:type="dxa"/>
              <w:right w:w="140" w:type="dxa"/>
            </w:tcMar>
            <w:shd w:fill="FFFFFF"/>
          </w:tcPr>
          <w:p>
            <w:r>
              <w:rPr>
                <w:color w:val="282828"/>
                <w:sz w:val="18"/>
              </w:rPr>
              <w:t>10,000 elements</w:t>
            </w:r>
          </w:p>
        </w:tc>
        <w:tc>
          <w:tcPr>
            <w:tcW w:type="dxa" w:w="1958"/>
            <w:vAlign w:val="center"/>
            <w:tcMar>
              <w:top w:w="100" w:type="dxa"/>
              <w:bottom w:w="100" w:type="dxa"/>
              <w:left w:w="140" w:type="dxa"/>
              <w:right w:w="140" w:type="dxa"/>
            </w:tcMar>
            <w:shd w:fill="FFFFFF"/>
          </w:tcPr>
          <w:p>
            <w:r>
              <w:rPr>
                <w:color w:val="282828"/>
                <w:sz w:val="18"/>
              </w:rPr>
              <w:t>Element absent (Worst-case)</w:t>
            </w:r>
          </w:p>
        </w:tc>
        <w:tc>
          <w:tcPr>
            <w:tcW w:type="dxa" w:w="1958"/>
            <w:vAlign w:val="center"/>
            <w:tcMar>
              <w:top w:w="100" w:type="dxa"/>
              <w:bottom w:w="100" w:type="dxa"/>
              <w:left w:w="140" w:type="dxa"/>
              <w:right w:w="140" w:type="dxa"/>
            </w:tcMar>
            <w:shd w:fill="FFFFFF"/>
          </w:tcPr>
          <w:p>
            <w:r>
              <w:rPr>
                <w:color w:val="282828"/>
                <w:sz w:val="18"/>
              </w:rPr>
              <w:t>920,400 ns</w:t>
            </w:r>
          </w:p>
        </w:tc>
        <w:tc>
          <w:tcPr>
            <w:tcW w:type="dxa" w:w="1958"/>
            <w:vAlign w:val="center"/>
            <w:tcMar>
              <w:top w:w="100" w:type="dxa"/>
              <w:bottom w:w="100" w:type="dxa"/>
              <w:left w:w="140" w:type="dxa"/>
              <w:right w:w="140" w:type="dxa"/>
            </w:tcMar>
            <w:shd w:fill="FFFFFF"/>
          </w:tcPr>
          <w:p>
            <w:r>
              <w:rPr>
                <w:color w:val="282828"/>
                <w:sz w:val="18"/>
              </w:rPr>
              <w:t>3,110 ns</w:t>
            </w:r>
          </w:p>
        </w:tc>
        <w:tc>
          <w:tcPr>
            <w:tcW w:type="dxa" w:w="1958"/>
            <w:vAlign w:val="center"/>
            <w:tcMar>
              <w:top w:w="100" w:type="dxa"/>
              <w:bottom w:w="100" w:type="dxa"/>
              <w:left w:w="140" w:type="dxa"/>
              <w:right w:w="140" w:type="dxa"/>
            </w:tcMar>
            <w:shd w:fill="FFFFFF"/>
          </w:tcPr>
          <w:p>
            <w:r>
              <w:rPr>
                <w:color w:val="282828"/>
                <w:sz w:val="18"/>
              </w:rPr>
              <w:t>295.95x faster</w:t>
            </w:r>
          </w:p>
        </w:tc>
      </w:tr>
    </w:tbl>
    <w:p>
      <w:pPr>
        <w:spacing w:before="120"/>
      </w:pPr>
    </w:p>
    <w:p>
      <w:pPr>
        <w:spacing w:before="160" w:after="80"/>
        <w:jc w:val="left"/>
      </w:pPr>
      <w:r>
        <w:rPr>
          <w:b/>
          <w:color w:val="2F5597"/>
          <w:sz w:val="24"/>
        </w:rPr>
        <w:t>7.3 Analysis of Empirical Findings</w:t>
      </w:r>
    </w:p>
    <w:p>
      <w:pPr>
        <w:spacing w:before="0" w:after="60" w:line="276" w:lineRule="auto"/>
      </w:pPr>
      <w:r>
        <w:rPr>
          <w:i w:val="0"/>
          <w:color w:val="2D2D2D"/>
          <w:sz w:val="20"/>
        </w:rPr>
        <w:t>1. Linear Scaling: Linear search execution time demonstrates a direct linear correlation with n. At n=10,000, latency reaches nearly 1 millisecond.</w:t>
      </w:r>
    </w:p>
    <w:p>
      <w:pPr>
        <w:spacing w:before="0" w:after="60" w:line="276" w:lineRule="auto"/>
      </w:pPr>
      <w:r>
        <w:rPr>
          <w:i w:val="0"/>
          <w:color w:val="2D2D2D"/>
          <w:sz w:val="20"/>
        </w:rPr>
        <w:t>2. Logarithmic Invariance: Binary search execution time grows imperceptibly, scaling from 1,220 ns at n=10 to only 3,110 ns at n=10,000 — a mere 2.5x increase for a 1,000x increase in dataset magnitude! This empirically validates the theoretical O(log n) curve.</w:t>
      </w:r>
    </w:p>
    <w:p>
      <w:pPr>
        <w:spacing w:before="0" w:after="60" w:line="276" w:lineRule="auto"/>
      </w:pPr>
      <w:r>
        <w:rPr>
          <w:i w:val="0"/>
          <w:color w:val="2D2D2D"/>
          <w:sz w:val="20"/>
        </w:rPr>
        <w:t>3. Small Array Exception: For very small arrays (n &lt; 5) where target is in index 0 or 1, Linear Search may occasionally clock slightly faster due to absence of division arithmetic. However, in all non-trivial datasets, Binary Search delivers overwhelming speed superiority.</w:t>
      </w:r>
    </w:p>
    <w:p>
      <w:r>
        <w:br w:type="page"/>
      </w:r>
    </w:p>
    <w:p>
      <w:pPr>
        <w:spacing w:before="160" w:after="80"/>
        <w:jc w:val="left"/>
      </w:pPr>
      <w:r>
        <w:rPr>
          <w:b/>
          <w:color w:val="1F4E78"/>
          <w:sz w:val="28"/>
        </w:rPr>
        <w:t>CHAPTER 8: SOFTWARE VERIFICATION &amp; TEST CASE MATRIX</w:t>
      </w:r>
    </w:p>
    <w:p>
      <w:pPr>
        <w:spacing w:before="160" w:after="80"/>
        <w:jc w:val="left"/>
      </w:pPr>
      <w:r>
        <w:rPr>
          <w:b/>
          <w:color w:val="2F5597"/>
          <w:sz w:val="24"/>
        </w:rPr>
        <w:t>8.1 Testing Methodology</w:t>
      </w:r>
    </w:p>
    <w:p>
      <w:pPr>
        <w:spacing w:before="0" w:after="60" w:line="276" w:lineRule="auto"/>
      </w:pPr>
      <w:r>
        <w:rPr>
          <w:i w:val="0"/>
          <w:color w:val="2D2D2D"/>
          <w:sz w:val="20"/>
        </w:rPr>
        <w:t>Software testing was conducted across Unit, Boundary, and System levels. Equivalence Partitioning and Boundary Value Analysis (BVA) were applied to evaluate edge cases, negative integers, duplicate values, and sorted vs reverse-sorted arrays.</w:t>
      </w:r>
    </w:p>
    <w:p>
      <w:pPr>
        <w:spacing w:before="160" w:after="80"/>
        <w:jc w:val="left"/>
      </w:pPr>
      <w:r>
        <w:rPr>
          <w:b/>
          <w:color w:val="2F5597"/>
          <w:sz w:val="24"/>
        </w:rPr>
        <w:t>8.2 Comprehensive Test Case Suite</w:t>
      </w:r>
    </w:p>
    <w:tbl>
      <w:tblPr>
        <w:tblW w:type="auto" w:w="0"/>
        <w:jc w:val="center"/>
        <w:tblLook w:firstColumn="1" w:firstRow="1" w:lastColumn="0" w:lastRow="0" w:noHBand="0" w:noVBand="1" w:val="04A0"/>
      </w:tblPr>
      <w:tblGrid>
        <w:gridCol w:w="1632"/>
        <w:gridCol w:w="1632"/>
        <w:gridCol w:w="1632"/>
        <w:gridCol w:w="1632"/>
        <w:gridCol w:w="1632"/>
        <w:gridCol w:w="1632"/>
      </w:tblGrid>
      <w:tr>
        <w:trPr>
          <w:cantSplit/>
        </w:trPr>
        <w:tc>
          <w:tcPr>
            <w:tcW w:type="dxa" w:w="1632"/>
            <w:vAlign w:val="center"/>
            <w:tcMar>
              <w:top w:w="100" w:type="dxa"/>
              <w:bottom w:w="100" w:type="dxa"/>
              <w:left w:w="140" w:type="dxa"/>
              <w:right w:w="140" w:type="dxa"/>
            </w:tcMar>
            <w:shd w:fill="2F5597"/>
          </w:tcPr>
          <w:p>
            <w:pPr>
              <w:jc w:val="center"/>
            </w:pPr>
            <w:r>
              <w:rPr>
                <w:b/>
                <w:color w:val="FFFFFF"/>
                <w:sz w:val="19"/>
              </w:rPr>
              <w:t>Test ID</w:t>
            </w:r>
          </w:p>
        </w:tc>
        <w:tc>
          <w:tcPr>
            <w:tcW w:type="dxa" w:w="1632"/>
            <w:vAlign w:val="center"/>
            <w:tcMar>
              <w:top w:w="100" w:type="dxa"/>
              <w:bottom w:w="100" w:type="dxa"/>
              <w:left w:w="140" w:type="dxa"/>
              <w:right w:w="140" w:type="dxa"/>
            </w:tcMar>
            <w:shd w:fill="2F5597"/>
          </w:tcPr>
          <w:p>
            <w:pPr>
              <w:jc w:val="center"/>
            </w:pPr>
            <w:r>
              <w:rPr>
                <w:b/>
                <w:color w:val="FFFFFF"/>
                <w:sz w:val="19"/>
              </w:rPr>
              <w:t>Input Data &amp; Key</w:t>
            </w:r>
          </w:p>
        </w:tc>
        <w:tc>
          <w:tcPr>
            <w:tcW w:type="dxa" w:w="1632"/>
            <w:vAlign w:val="center"/>
            <w:tcMar>
              <w:top w:w="100" w:type="dxa"/>
              <w:bottom w:w="100" w:type="dxa"/>
              <w:left w:w="140" w:type="dxa"/>
              <w:right w:w="140" w:type="dxa"/>
            </w:tcMar>
            <w:shd w:fill="2F5597"/>
          </w:tcPr>
          <w:p>
            <w:pPr>
              <w:jc w:val="center"/>
            </w:pPr>
            <w:r>
              <w:rPr>
                <w:b/>
                <w:color w:val="FFFFFF"/>
                <w:sz w:val="19"/>
              </w:rPr>
              <w:t>Operation Under Test</w:t>
            </w:r>
          </w:p>
        </w:tc>
        <w:tc>
          <w:tcPr>
            <w:tcW w:type="dxa" w:w="1632"/>
            <w:vAlign w:val="center"/>
            <w:tcMar>
              <w:top w:w="100" w:type="dxa"/>
              <w:bottom w:w="100" w:type="dxa"/>
              <w:left w:w="140" w:type="dxa"/>
              <w:right w:w="140" w:type="dxa"/>
            </w:tcMar>
            <w:shd w:fill="2F5597"/>
          </w:tcPr>
          <w:p>
            <w:pPr>
              <w:jc w:val="center"/>
            </w:pPr>
            <w:r>
              <w:rPr>
                <w:b/>
                <w:color w:val="FFFFFF"/>
                <w:sz w:val="19"/>
              </w:rPr>
              <w:t>Expected Output</w:t>
            </w:r>
          </w:p>
        </w:tc>
        <w:tc>
          <w:tcPr>
            <w:tcW w:type="dxa" w:w="1632"/>
            <w:vAlign w:val="center"/>
            <w:tcMar>
              <w:top w:w="100" w:type="dxa"/>
              <w:bottom w:w="100" w:type="dxa"/>
              <w:left w:w="140" w:type="dxa"/>
              <w:right w:w="140" w:type="dxa"/>
            </w:tcMar>
            <w:shd w:fill="2F5597"/>
          </w:tcPr>
          <w:p>
            <w:pPr>
              <w:jc w:val="center"/>
            </w:pPr>
            <w:r>
              <w:rPr>
                <w:b/>
                <w:color w:val="FFFFFF"/>
                <w:sz w:val="19"/>
              </w:rPr>
              <w:t>Actual Output</w:t>
            </w:r>
          </w:p>
        </w:tc>
        <w:tc>
          <w:tcPr>
            <w:tcW w:type="dxa" w:w="1632"/>
            <w:vAlign w:val="center"/>
            <w:tcMar>
              <w:top w:w="100" w:type="dxa"/>
              <w:bottom w:w="100" w:type="dxa"/>
              <w:left w:w="140" w:type="dxa"/>
              <w:right w:w="140" w:type="dxa"/>
            </w:tcMar>
            <w:shd w:fill="2F5597"/>
          </w:tcPr>
          <w:p>
            <w:pPr>
              <w:jc w:val="center"/>
            </w:pPr>
            <w:r>
              <w:rPr>
                <w:b/>
                <w:color w:val="FFFFFF"/>
                <w:sz w:val="19"/>
              </w:rPr>
              <w:t>Verdict</w:t>
            </w:r>
          </w:p>
        </w:tc>
      </w:tr>
      <w:tr>
        <w:trPr>
          <w:cantSplit/>
        </w:trPr>
        <w:tc>
          <w:tcPr>
            <w:tcW w:type="dxa" w:w="1632"/>
            <w:vAlign w:val="center"/>
            <w:tcMar>
              <w:top w:w="100" w:type="dxa"/>
              <w:bottom w:w="100" w:type="dxa"/>
              <w:left w:w="140" w:type="dxa"/>
              <w:right w:w="140" w:type="dxa"/>
            </w:tcMar>
            <w:shd w:fill="FFFFFF"/>
          </w:tcPr>
          <w:p>
            <w:r>
              <w:rPr>
                <w:color w:val="282828"/>
                <w:sz w:val="18"/>
              </w:rPr>
              <w:t>TC-01</w:t>
            </w:r>
          </w:p>
        </w:tc>
        <w:tc>
          <w:tcPr>
            <w:tcW w:type="dxa" w:w="1632"/>
            <w:vAlign w:val="center"/>
            <w:tcMar>
              <w:top w:w="100" w:type="dxa"/>
              <w:bottom w:w="100" w:type="dxa"/>
              <w:left w:w="140" w:type="dxa"/>
              <w:right w:w="140" w:type="dxa"/>
            </w:tcMar>
            <w:shd w:fill="FFFFFF"/>
          </w:tcPr>
          <w:p>
            <w:r>
              <w:rPr>
                <w:color w:val="282828"/>
                <w:sz w:val="18"/>
              </w:rPr>
              <w:t>Array: [45, 12, 89, 23, 7], Key: 89</w:t>
            </w:r>
          </w:p>
        </w:tc>
        <w:tc>
          <w:tcPr>
            <w:tcW w:type="dxa" w:w="1632"/>
            <w:vAlign w:val="center"/>
            <w:tcMar>
              <w:top w:w="100" w:type="dxa"/>
              <w:bottom w:w="100" w:type="dxa"/>
              <w:left w:w="140" w:type="dxa"/>
              <w:right w:w="140" w:type="dxa"/>
            </w:tcMar>
            <w:shd w:fill="FFFFFF"/>
          </w:tcPr>
          <w:p>
            <w:r>
              <w:rPr>
                <w:color w:val="282828"/>
                <w:sz w:val="18"/>
              </w:rPr>
              <w:t>Linear Search</w:t>
            </w:r>
          </w:p>
        </w:tc>
        <w:tc>
          <w:tcPr>
            <w:tcW w:type="dxa" w:w="1632"/>
            <w:vAlign w:val="center"/>
            <w:tcMar>
              <w:top w:w="100" w:type="dxa"/>
              <w:bottom w:w="100" w:type="dxa"/>
              <w:left w:w="140" w:type="dxa"/>
              <w:right w:w="140" w:type="dxa"/>
            </w:tcMar>
            <w:shd w:fill="FFFFFF"/>
          </w:tcPr>
          <w:p>
            <w:r>
              <w:rPr>
                <w:color w:val="282828"/>
                <w:sz w:val="18"/>
              </w:rPr>
              <w:t>Index 2</w:t>
            </w:r>
          </w:p>
        </w:tc>
        <w:tc>
          <w:tcPr>
            <w:tcW w:type="dxa" w:w="1632"/>
            <w:vAlign w:val="center"/>
            <w:tcMar>
              <w:top w:w="100" w:type="dxa"/>
              <w:bottom w:w="100" w:type="dxa"/>
              <w:left w:w="140" w:type="dxa"/>
              <w:right w:w="140" w:type="dxa"/>
            </w:tcMar>
            <w:shd w:fill="FFFFFF"/>
          </w:tcPr>
          <w:p>
            <w:r>
              <w:rPr>
                <w:color w:val="282828"/>
                <w:sz w:val="18"/>
              </w:rPr>
              <w:t>Index 2</w:t>
            </w:r>
          </w:p>
        </w:tc>
        <w:tc>
          <w:tcPr>
            <w:tcW w:type="dxa" w:w="1632"/>
            <w:vAlign w:val="center"/>
            <w:tcMar>
              <w:top w:w="100" w:type="dxa"/>
              <w:bottom w:w="100" w:type="dxa"/>
              <w:left w:w="140" w:type="dxa"/>
              <w:right w:w="140" w:type="dxa"/>
            </w:tcMar>
            <w:shd w:fill="FFFFFF"/>
          </w:tcPr>
          <w:p>
            <w:r>
              <w:rPr>
                <w:color w:val="282828"/>
                <w:sz w:val="18"/>
              </w:rPr>
              <w:t>PASS</w:t>
            </w:r>
          </w:p>
        </w:tc>
      </w:tr>
      <w:tr>
        <w:trPr>
          <w:cantSplit/>
        </w:trPr>
        <w:tc>
          <w:tcPr>
            <w:tcW w:type="dxa" w:w="1632"/>
            <w:vAlign w:val="center"/>
            <w:tcMar>
              <w:top w:w="100" w:type="dxa"/>
              <w:bottom w:w="100" w:type="dxa"/>
              <w:left w:w="140" w:type="dxa"/>
              <w:right w:w="140" w:type="dxa"/>
            </w:tcMar>
            <w:shd w:fill="F2F5F9"/>
          </w:tcPr>
          <w:p>
            <w:r>
              <w:rPr>
                <w:color w:val="282828"/>
                <w:sz w:val="18"/>
              </w:rPr>
              <w:t>TC-02</w:t>
            </w:r>
          </w:p>
        </w:tc>
        <w:tc>
          <w:tcPr>
            <w:tcW w:type="dxa" w:w="1632"/>
            <w:vAlign w:val="center"/>
            <w:tcMar>
              <w:top w:w="100" w:type="dxa"/>
              <w:bottom w:w="100" w:type="dxa"/>
              <w:left w:w="140" w:type="dxa"/>
              <w:right w:w="140" w:type="dxa"/>
            </w:tcMar>
            <w:shd w:fill="F2F5F9"/>
          </w:tcPr>
          <w:p>
            <w:r>
              <w:rPr>
                <w:color w:val="282828"/>
                <w:sz w:val="18"/>
              </w:rPr>
              <w:t>Array: [45, 12, 89, 23, 7], Key: 99</w:t>
            </w:r>
          </w:p>
        </w:tc>
        <w:tc>
          <w:tcPr>
            <w:tcW w:type="dxa" w:w="1632"/>
            <w:vAlign w:val="center"/>
            <w:tcMar>
              <w:top w:w="100" w:type="dxa"/>
              <w:bottom w:w="100" w:type="dxa"/>
              <w:left w:w="140" w:type="dxa"/>
              <w:right w:w="140" w:type="dxa"/>
            </w:tcMar>
            <w:shd w:fill="F2F5F9"/>
          </w:tcPr>
          <w:p>
            <w:r>
              <w:rPr>
                <w:color w:val="282828"/>
                <w:sz w:val="18"/>
              </w:rPr>
              <w:t>Linear Search</w:t>
            </w:r>
          </w:p>
        </w:tc>
        <w:tc>
          <w:tcPr>
            <w:tcW w:type="dxa" w:w="1632"/>
            <w:vAlign w:val="center"/>
            <w:tcMar>
              <w:top w:w="100" w:type="dxa"/>
              <w:bottom w:w="100" w:type="dxa"/>
              <w:left w:w="140" w:type="dxa"/>
              <w:right w:w="140" w:type="dxa"/>
            </w:tcMar>
            <w:shd w:fill="F2F5F9"/>
          </w:tcPr>
          <w:p>
            <w:r>
              <w:rPr>
                <w:color w:val="282828"/>
                <w:sz w:val="18"/>
              </w:rPr>
              <w:t>Element not found (-1)</w:t>
            </w:r>
          </w:p>
        </w:tc>
        <w:tc>
          <w:tcPr>
            <w:tcW w:type="dxa" w:w="1632"/>
            <w:vAlign w:val="center"/>
            <w:tcMar>
              <w:top w:w="100" w:type="dxa"/>
              <w:bottom w:w="100" w:type="dxa"/>
              <w:left w:w="140" w:type="dxa"/>
              <w:right w:w="140" w:type="dxa"/>
            </w:tcMar>
            <w:shd w:fill="F2F5F9"/>
          </w:tcPr>
          <w:p>
            <w:r>
              <w:rPr>
                <w:color w:val="282828"/>
                <w:sz w:val="18"/>
              </w:rPr>
              <w:t>Not found</w:t>
            </w:r>
          </w:p>
        </w:tc>
        <w:tc>
          <w:tcPr>
            <w:tcW w:type="dxa" w:w="1632"/>
            <w:vAlign w:val="center"/>
            <w:tcMar>
              <w:top w:w="100" w:type="dxa"/>
              <w:bottom w:w="100" w:type="dxa"/>
              <w:left w:w="140" w:type="dxa"/>
              <w:right w:w="140" w:type="dxa"/>
            </w:tcMar>
            <w:shd w:fill="F2F5F9"/>
          </w:tcPr>
          <w:p>
            <w:r>
              <w:rPr>
                <w:color w:val="282828"/>
                <w:sz w:val="18"/>
              </w:rPr>
              <w:t>PASS</w:t>
            </w:r>
          </w:p>
        </w:tc>
      </w:tr>
      <w:tr>
        <w:trPr>
          <w:cantSplit/>
        </w:trPr>
        <w:tc>
          <w:tcPr>
            <w:tcW w:type="dxa" w:w="1632"/>
            <w:vAlign w:val="center"/>
            <w:tcMar>
              <w:top w:w="100" w:type="dxa"/>
              <w:bottom w:w="100" w:type="dxa"/>
              <w:left w:w="140" w:type="dxa"/>
              <w:right w:w="140" w:type="dxa"/>
            </w:tcMar>
            <w:shd w:fill="FFFFFF"/>
          </w:tcPr>
          <w:p>
            <w:r>
              <w:rPr>
                <w:color w:val="282828"/>
                <w:sz w:val="18"/>
              </w:rPr>
              <w:t>TC-03</w:t>
            </w:r>
          </w:p>
        </w:tc>
        <w:tc>
          <w:tcPr>
            <w:tcW w:type="dxa" w:w="1632"/>
            <w:vAlign w:val="center"/>
            <w:tcMar>
              <w:top w:w="100" w:type="dxa"/>
              <w:bottom w:w="100" w:type="dxa"/>
              <w:left w:w="140" w:type="dxa"/>
              <w:right w:w="140" w:type="dxa"/>
            </w:tcMar>
            <w:shd w:fill="FFFFFF"/>
          </w:tcPr>
          <w:p>
            <w:r>
              <w:rPr>
                <w:color w:val="282828"/>
                <w:sz w:val="18"/>
              </w:rPr>
              <w:t>Array: [7, 12, 23, 45, 89], Key: 7</w:t>
            </w:r>
          </w:p>
        </w:tc>
        <w:tc>
          <w:tcPr>
            <w:tcW w:type="dxa" w:w="1632"/>
            <w:vAlign w:val="center"/>
            <w:tcMar>
              <w:top w:w="100" w:type="dxa"/>
              <w:bottom w:w="100" w:type="dxa"/>
              <w:left w:w="140" w:type="dxa"/>
              <w:right w:w="140" w:type="dxa"/>
            </w:tcMar>
            <w:shd w:fill="FFFFFF"/>
          </w:tcPr>
          <w:p>
            <w:r>
              <w:rPr>
                <w:color w:val="282828"/>
                <w:sz w:val="18"/>
              </w:rPr>
              <w:t>Binary Search (First el)</w:t>
            </w:r>
          </w:p>
        </w:tc>
        <w:tc>
          <w:tcPr>
            <w:tcW w:type="dxa" w:w="1632"/>
            <w:vAlign w:val="center"/>
            <w:tcMar>
              <w:top w:w="100" w:type="dxa"/>
              <w:bottom w:w="100" w:type="dxa"/>
              <w:left w:w="140" w:type="dxa"/>
              <w:right w:w="140" w:type="dxa"/>
            </w:tcMar>
            <w:shd w:fill="FFFFFF"/>
          </w:tcPr>
          <w:p>
            <w:r>
              <w:rPr>
                <w:color w:val="282828"/>
                <w:sz w:val="18"/>
              </w:rPr>
              <w:t>Index 0</w:t>
            </w:r>
          </w:p>
        </w:tc>
        <w:tc>
          <w:tcPr>
            <w:tcW w:type="dxa" w:w="1632"/>
            <w:vAlign w:val="center"/>
            <w:tcMar>
              <w:top w:w="100" w:type="dxa"/>
              <w:bottom w:w="100" w:type="dxa"/>
              <w:left w:w="140" w:type="dxa"/>
              <w:right w:w="140" w:type="dxa"/>
            </w:tcMar>
            <w:shd w:fill="FFFFFF"/>
          </w:tcPr>
          <w:p>
            <w:r>
              <w:rPr>
                <w:color w:val="282828"/>
                <w:sz w:val="18"/>
              </w:rPr>
              <w:t>Index 0</w:t>
            </w:r>
          </w:p>
        </w:tc>
        <w:tc>
          <w:tcPr>
            <w:tcW w:type="dxa" w:w="1632"/>
            <w:vAlign w:val="center"/>
            <w:tcMar>
              <w:top w:w="100" w:type="dxa"/>
              <w:bottom w:w="100" w:type="dxa"/>
              <w:left w:w="140" w:type="dxa"/>
              <w:right w:w="140" w:type="dxa"/>
            </w:tcMar>
            <w:shd w:fill="FFFFFF"/>
          </w:tcPr>
          <w:p>
            <w:r>
              <w:rPr>
                <w:color w:val="282828"/>
                <w:sz w:val="18"/>
              </w:rPr>
              <w:t>PASS</w:t>
            </w:r>
          </w:p>
        </w:tc>
      </w:tr>
      <w:tr>
        <w:trPr>
          <w:cantSplit/>
        </w:trPr>
        <w:tc>
          <w:tcPr>
            <w:tcW w:type="dxa" w:w="1632"/>
            <w:vAlign w:val="center"/>
            <w:tcMar>
              <w:top w:w="100" w:type="dxa"/>
              <w:bottom w:w="100" w:type="dxa"/>
              <w:left w:w="140" w:type="dxa"/>
              <w:right w:w="140" w:type="dxa"/>
            </w:tcMar>
            <w:shd w:fill="F2F5F9"/>
          </w:tcPr>
          <w:p>
            <w:r>
              <w:rPr>
                <w:color w:val="282828"/>
                <w:sz w:val="18"/>
              </w:rPr>
              <w:t>TC-04</w:t>
            </w:r>
          </w:p>
        </w:tc>
        <w:tc>
          <w:tcPr>
            <w:tcW w:type="dxa" w:w="1632"/>
            <w:vAlign w:val="center"/>
            <w:tcMar>
              <w:top w:w="100" w:type="dxa"/>
              <w:bottom w:w="100" w:type="dxa"/>
              <w:left w:w="140" w:type="dxa"/>
              <w:right w:w="140" w:type="dxa"/>
            </w:tcMar>
            <w:shd w:fill="F2F5F9"/>
          </w:tcPr>
          <w:p>
            <w:r>
              <w:rPr>
                <w:color w:val="282828"/>
                <w:sz w:val="18"/>
              </w:rPr>
              <w:t>Array: [7, 12, 23, 45, 89], Key: 89</w:t>
            </w:r>
          </w:p>
        </w:tc>
        <w:tc>
          <w:tcPr>
            <w:tcW w:type="dxa" w:w="1632"/>
            <w:vAlign w:val="center"/>
            <w:tcMar>
              <w:top w:w="100" w:type="dxa"/>
              <w:bottom w:w="100" w:type="dxa"/>
              <w:left w:w="140" w:type="dxa"/>
              <w:right w:w="140" w:type="dxa"/>
            </w:tcMar>
            <w:shd w:fill="F2F5F9"/>
          </w:tcPr>
          <w:p>
            <w:r>
              <w:rPr>
                <w:color w:val="282828"/>
                <w:sz w:val="18"/>
              </w:rPr>
              <w:t>Binary Search (Last el)</w:t>
            </w:r>
          </w:p>
        </w:tc>
        <w:tc>
          <w:tcPr>
            <w:tcW w:type="dxa" w:w="1632"/>
            <w:vAlign w:val="center"/>
            <w:tcMar>
              <w:top w:w="100" w:type="dxa"/>
              <w:bottom w:w="100" w:type="dxa"/>
              <w:left w:w="140" w:type="dxa"/>
              <w:right w:w="140" w:type="dxa"/>
            </w:tcMar>
            <w:shd w:fill="F2F5F9"/>
          </w:tcPr>
          <w:p>
            <w:r>
              <w:rPr>
                <w:color w:val="282828"/>
                <w:sz w:val="18"/>
              </w:rPr>
              <w:t>Index 4</w:t>
            </w:r>
          </w:p>
        </w:tc>
        <w:tc>
          <w:tcPr>
            <w:tcW w:type="dxa" w:w="1632"/>
            <w:vAlign w:val="center"/>
            <w:tcMar>
              <w:top w:w="100" w:type="dxa"/>
              <w:bottom w:w="100" w:type="dxa"/>
              <w:left w:w="140" w:type="dxa"/>
              <w:right w:w="140" w:type="dxa"/>
            </w:tcMar>
            <w:shd w:fill="F2F5F9"/>
          </w:tcPr>
          <w:p>
            <w:r>
              <w:rPr>
                <w:color w:val="282828"/>
                <w:sz w:val="18"/>
              </w:rPr>
              <w:t>Index 4</w:t>
            </w:r>
          </w:p>
        </w:tc>
        <w:tc>
          <w:tcPr>
            <w:tcW w:type="dxa" w:w="1632"/>
            <w:vAlign w:val="center"/>
            <w:tcMar>
              <w:top w:w="100" w:type="dxa"/>
              <w:bottom w:w="100" w:type="dxa"/>
              <w:left w:w="140" w:type="dxa"/>
              <w:right w:w="140" w:type="dxa"/>
            </w:tcMar>
            <w:shd w:fill="F2F5F9"/>
          </w:tcPr>
          <w:p>
            <w:r>
              <w:rPr>
                <w:color w:val="282828"/>
                <w:sz w:val="18"/>
              </w:rPr>
              <w:t>PASS</w:t>
            </w:r>
          </w:p>
        </w:tc>
      </w:tr>
      <w:tr>
        <w:trPr>
          <w:cantSplit/>
        </w:trPr>
        <w:tc>
          <w:tcPr>
            <w:tcW w:type="dxa" w:w="1632"/>
            <w:vAlign w:val="center"/>
            <w:tcMar>
              <w:top w:w="100" w:type="dxa"/>
              <w:bottom w:w="100" w:type="dxa"/>
              <w:left w:w="140" w:type="dxa"/>
              <w:right w:w="140" w:type="dxa"/>
            </w:tcMar>
            <w:shd w:fill="FFFFFF"/>
          </w:tcPr>
          <w:p>
            <w:r>
              <w:rPr>
                <w:color w:val="282828"/>
                <w:sz w:val="18"/>
              </w:rPr>
              <w:t>TC-05</w:t>
            </w:r>
          </w:p>
        </w:tc>
        <w:tc>
          <w:tcPr>
            <w:tcW w:type="dxa" w:w="1632"/>
            <w:vAlign w:val="center"/>
            <w:tcMar>
              <w:top w:w="100" w:type="dxa"/>
              <w:bottom w:w="100" w:type="dxa"/>
              <w:left w:w="140" w:type="dxa"/>
              <w:right w:w="140" w:type="dxa"/>
            </w:tcMar>
            <w:shd w:fill="FFFFFF"/>
          </w:tcPr>
          <w:p>
            <w:r>
              <w:rPr>
                <w:color w:val="282828"/>
                <w:sz w:val="18"/>
              </w:rPr>
              <w:t>Array: [7, 12, 23, 45, 89], Key: 23</w:t>
            </w:r>
          </w:p>
        </w:tc>
        <w:tc>
          <w:tcPr>
            <w:tcW w:type="dxa" w:w="1632"/>
            <w:vAlign w:val="center"/>
            <w:tcMar>
              <w:top w:w="100" w:type="dxa"/>
              <w:bottom w:w="100" w:type="dxa"/>
              <w:left w:w="140" w:type="dxa"/>
              <w:right w:w="140" w:type="dxa"/>
            </w:tcMar>
            <w:shd w:fill="FFFFFF"/>
          </w:tcPr>
          <w:p>
            <w:r>
              <w:rPr>
                <w:color w:val="282828"/>
                <w:sz w:val="18"/>
              </w:rPr>
              <w:t>Binary Search (Mid el)</w:t>
            </w:r>
          </w:p>
        </w:tc>
        <w:tc>
          <w:tcPr>
            <w:tcW w:type="dxa" w:w="1632"/>
            <w:vAlign w:val="center"/>
            <w:tcMar>
              <w:top w:w="100" w:type="dxa"/>
              <w:bottom w:w="100" w:type="dxa"/>
              <w:left w:w="140" w:type="dxa"/>
              <w:right w:w="140" w:type="dxa"/>
            </w:tcMar>
            <w:shd w:fill="FFFFFF"/>
          </w:tcPr>
          <w:p>
            <w:r>
              <w:rPr>
                <w:color w:val="282828"/>
                <w:sz w:val="18"/>
              </w:rPr>
              <w:t>Index 2</w:t>
            </w:r>
          </w:p>
        </w:tc>
        <w:tc>
          <w:tcPr>
            <w:tcW w:type="dxa" w:w="1632"/>
            <w:vAlign w:val="center"/>
            <w:tcMar>
              <w:top w:w="100" w:type="dxa"/>
              <w:bottom w:w="100" w:type="dxa"/>
              <w:left w:w="140" w:type="dxa"/>
              <w:right w:w="140" w:type="dxa"/>
            </w:tcMar>
            <w:shd w:fill="FFFFFF"/>
          </w:tcPr>
          <w:p>
            <w:r>
              <w:rPr>
                <w:color w:val="282828"/>
                <w:sz w:val="18"/>
              </w:rPr>
              <w:t>Index 2</w:t>
            </w:r>
          </w:p>
        </w:tc>
        <w:tc>
          <w:tcPr>
            <w:tcW w:type="dxa" w:w="1632"/>
            <w:vAlign w:val="center"/>
            <w:tcMar>
              <w:top w:w="100" w:type="dxa"/>
              <w:bottom w:w="100" w:type="dxa"/>
              <w:left w:w="140" w:type="dxa"/>
              <w:right w:w="140" w:type="dxa"/>
            </w:tcMar>
            <w:shd w:fill="FFFFFF"/>
          </w:tcPr>
          <w:p>
            <w:r>
              <w:rPr>
                <w:color w:val="282828"/>
                <w:sz w:val="18"/>
              </w:rPr>
              <w:t>PASS</w:t>
            </w:r>
          </w:p>
        </w:tc>
      </w:tr>
      <w:tr>
        <w:trPr>
          <w:cantSplit/>
        </w:trPr>
        <w:tc>
          <w:tcPr>
            <w:tcW w:type="dxa" w:w="1632"/>
            <w:vAlign w:val="center"/>
            <w:tcMar>
              <w:top w:w="100" w:type="dxa"/>
              <w:bottom w:w="100" w:type="dxa"/>
              <w:left w:w="140" w:type="dxa"/>
              <w:right w:w="140" w:type="dxa"/>
            </w:tcMar>
            <w:shd w:fill="F2F5F9"/>
          </w:tcPr>
          <w:p>
            <w:r>
              <w:rPr>
                <w:color w:val="282828"/>
                <w:sz w:val="18"/>
              </w:rPr>
              <w:t>TC-06</w:t>
            </w:r>
          </w:p>
        </w:tc>
        <w:tc>
          <w:tcPr>
            <w:tcW w:type="dxa" w:w="1632"/>
            <w:vAlign w:val="center"/>
            <w:tcMar>
              <w:top w:w="100" w:type="dxa"/>
              <w:bottom w:w="100" w:type="dxa"/>
              <w:left w:w="140" w:type="dxa"/>
              <w:right w:w="140" w:type="dxa"/>
            </w:tcMar>
            <w:shd w:fill="F2F5F9"/>
          </w:tcPr>
          <w:p>
            <w:r>
              <w:rPr>
                <w:color w:val="282828"/>
                <w:sz w:val="18"/>
              </w:rPr>
              <w:t>Array: [50, 20, 40, 10, 30], Key: 40</w:t>
            </w:r>
          </w:p>
        </w:tc>
        <w:tc>
          <w:tcPr>
            <w:tcW w:type="dxa" w:w="1632"/>
            <w:vAlign w:val="center"/>
            <w:tcMar>
              <w:top w:w="100" w:type="dxa"/>
              <w:bottom w:w="100" w:type="dxa"/>
              <w:left w:w="140" w:type="dxa"/>
              <w:right w:w="140" w:type="dxa"/>
            </w:tcMar>
            <w:shd w:fill="F2F5F9"/>
          </w:tcPr>
          <w:p>
            <w:r>
              <w:rPr>
                <w:color w:val="282828"/>
                <w:sz w:val="18"/>
              </w:rPr>
              <w:t>Optimized Search (Auto-sort)</w:t>
            </w:r>
          </w:p>
        </w:tc>
        <w:tc>
          <w:tcPr>
            <w:tcW w:type="dxa" w:w="1632"/>
            <w:vAlign w:val="center"/>
            <w:tcMar>
              <w:top w:w="100" w:type="dxa"/>
              <w:bottom w:w="100" w:type="dxa"/>
              <w:left w:w="140" w:type="dxa"/>
              <w:right w:w="140" w:type="dxa"/>
            </w:tcMar>
            <w:shd w:fill="F2F5F9"/>
          </w:tcPr>
          <w:p>
            <w:r>
              <w:rPr>
                <w:color w:val="282828"/>
                <w:sz w:val="18"/>
              </w:rPr>
              <w:t>Sorted Index 3</w:t>
            </w:r>
          </w:p>
        </w:tc>
        <w:tc>
          <w:tcPr>
            <w:tcW w:type="dxa" w:w="1632"/>
            <w:vAlign w:val="center"/>
            <w:tcMar>
              <w:top w:w="100" w:type="dxa"/>
              <w:bottom w:w="100" w:type="dxa"/>
              <w:left w:w="140" w:type="dxa"/>
              <w:right w:w="140" w:type="dxa"/>
            </w:tcMar>
            <w:shd w:fill="F2F5F9"/>
          </w:tcPr>
          <w:p>
            <w:r>
              <w:rPr>
                <w:color w:val="282828"/>
                <w:sz w:val="18"/>
              </w:rPr>
              <w:t>Found at idx 3</w:t>
            </w:r>
          </w:p>
        </w:tc>
        <w:tc>
          <w:tcPr>
            <w:tcW w:type="dxa" w:w="1632"/>
            <w:vAlign w:val="center"/>
            <w:tcMar>
              <w:top w:w="100" w:type="dxa"/>
              <w:bottom w:w="100" w:type="dxa"/>
              <w:left w:w="140" w:type="dxa"/>
              <w:right w:w="140" w:type="dxa"/>
            </w:tcMar>
            <w:shd w:fill="F2F5F9"/>
          </w:tcPr>
          <w:p>
            <w:r>
              <w:rPr>
                <w:color w:val="282828"/>
                <w:sz w:val="18"/>
              </w:rPr>
              <w:t>PASS</w:t>
            </w:r>
          </w:p>
        </w:tc>
      </w:tr>
      <w:tr>
        <w:trPr>
          <w:cantSplit/>
        </w:trPr>
        <w:tc>
          <w:tcPr>
            <w:tcW w:type="dxa" w:w="1632"/>
            <w:vAlign w:val="center"/>
            <w:tcMar>
              <w:top w:w="100" w:type="dxa"/>
              <w:bottom w:w="100" w:type="dxa"/>
              <w:left w:w="140" w:type="dxa"/>
              <w:right w:w="140" w:type="dxa"/>
            </w:tcMar>
            <w:shd w:fill="FFFFFF"/>
          </w:tcPr>
          <w:p>
            <w:r>
              <w:rPr>
                <w:color w:val="282828"/>
                <w:sz w:val="18"/>
              </w:rPr>
              <w:t>TC-07</w:t>
            </w:r>
          </w:p>
        </w:tc>
        <w:tc>
          <w:tcPr>
            <w:tcW w:type="dxa" w:w="1632"/>
            <w:vAlign w:val="center"/>
            <w:tcMar>
              <w:top w:w="100" w:type="dxa"/>
              <w:bottom w:w="100" w:type="dxa"/>
              <w:left w:w="140" w:type="dxa"/>
              <w:right w:w="140" w:type="dxa"/>
            </w:tcMar>
            <w:shd w:fill="FFFFFF"/>
          </w:tcPr>
          <w:p>
            <w:r>
              <w:rPr>
                <w:color w:val="282828"/>
                <w:sz w:val="18"/>
              </w:rPr>
              <w:t>Array: [100], Key: 100</w:t>
            </w:r>
          </w:p>
        </w:tc>
        <w:tc>
          <w:tcPr>
            <w:tcW w:type="dxa" w:w="1632"/>
            <w:vAlign w:val="center"/>
            <w:tcMar>
              <w:top w:w="100" w:type="dxa"/>
              <w:bottom w:w="100" w:type="dxa"/>
              <w:left w:w="140" w:type="dxa"/>
              <w:right w:w="140" w:type="dxa"/>
            </w:tcMar>
            <w:shd w:fill="FFFFFF"/>
          </w:tcPr>
          <w:p>
            <w:r>
              <w:rPr>
                <w:color w:val="282828"/>
                <w:sz w:val="18"/>
              </w:rPr>
              <w:t>Single element search</w:t>
            </w:r>
          </w:p>
        </w:tc>
        <w:tc>
          <w:tcPr>
            <w:tcW w:type="dxa" w:w="1632"/>
            <w:vAlign w:val="center"/>
            <w:tcMar>
              <w:top w:w="100" w:type="dxa"/>
              <w:bottom w:w="100" w:type="dxa"/>
              <w:left w:w="140" w:type="dxa"/>
              <w:right w:w="140" w:type="dxa"/>
            </w:tcMar>
            <w:shd w:fill="FFFFFF"/>
          </w:tcPr>
          <w:p>
            <w:r>
              <w:rPr>
                <w:color w:val="282828"/>
                <w:sz w:val="18"/>
              </w:rPr>
              <w:t>Index 0</w:t>
            </w:r>
          </w:p>
        </w:tc>
        <w:tc>
          <w:tcPr>
            <w:tcW w:type="dxa" w:w="1632"/>
            <w:vAlign w:val="center"/>
            <w:tcMar>
              <w:top w:w="100" w:type="dxa"/>
              <w:bottom w:w="100" w:type="dxa"/>
              <w:left w:w="140" w:type="dxa"/>
              <w:right w:w="140" w:type="dxa"/>
            </w:tcMar>
            <w:shd w:fill="FFFFFF"/>
          </w:tcPr>
          <w:p>
            <w:r>
              <w:rPr>
                <w:color w:val="282828"/>
                <w:sz w:val="18"/>
              </w:rPr>
              <w:t>Index 0</w:t>
            </w:r>
          </w:p>
        </w:tc>
        <w:tc>
          <w:tcPr>
            <w:tcW w:type="dxa" w:w="1632"/>
            <w:vAlign w:val="center"/>
            <w:tcMar>
              <w:top w:w="100" w:type="dxa"/>
              <w:bottom w:w="100" w:type="dxa"/>
              <w:left w:w="140" w:type="dxa"/>
              <w:right w:w="140" w:type="dxa"/>
            </w:tcMar>
            <w:shd w:fill="FFFFFF"/>
          </w:tcPr>
          <w:p>
            <w:r>
              <w:rPr>
                <w:color w:val="282828"/>
                <w:sz w:val="18"/>
              </w:rPr>
              <w:t>PASS</w:t>
            </w:r>
          </w:p>
        </w:tc>
      </w:tr>
      <w:tr>
        <w:trPr>
          <w:cantSplit/>
        </w:trPr>
        <w:tc>
          <w:tcPr>
            <w:tcW w:type="dxa" w:w="1632"/>
            <w:vAlign w:val="center"/>
            <w:tcMar>
              <w:top w:w="100" w:type="dxa"/>
              <w:bottom w:w="100" w:type="dxa"/>
              <w:left w:w="140" w:type="dxa"/>
              <w:right w:w="140" w:type="dxa"/>
            </w:tcMar>
            <w:shd w:fill="F2F5F9"/>
          </w:tcPr>
          <w:p>
            <w:r>
              <w:rPr>
                <w:color w:val="282828"/>
                <w:sz w:val="18"/>
              </w:rPr>
              <w:t>TC-08</w:t>
            </w:r>
          </w:p>
        </w:tc>
        <w:tc>
          <w:tcPr>
            <w:tcW w:type="dxa" w:w="1632"/>
            <w:vAlign w:val="center"/>
            <w:tcMar>
              <w:top w:w="100" w:type="dxa"/>
              <w:bottom w:w="100" w:type="dxa"/>
              <w:left w:w="140" w:type="dxa"/>
              <w:right w:w="140" w:type="dxa"/>
            </w:tcMar>
            <w:shd w:fill="F2F5F9"/>
          </w:tcPr>
          <w:p>
            <w:r>
              <w:rPr>
                <w:color w:val="282828"/>
                <w:sz w:val="18"/>
              </w:rPr>
              <w:t>Array: [100], Key: 50</w:t>
            </w:r>
          </w:p>
        </w:tc>
        <w:tc>
          <w:tcPr>
            <w:tcW w:type="dxa" w:w="1632"/>
            <w:vAlign w:val="center"/>
            <w:tcMar>
              <w:top w:w="100" w:type="dxa"/>
              <w:bottom w:w="100" w:type="dxa"/>
              <w:left w:w="140" w:type="dxa"/>
              <w:right w:w="140" w:type="dxa"/>
            </w:tcMar>
            <w:shd w:fill="F2F5F9"/>
          </w:tcPr>
          <w:p>
            <w:r>
              <w:rPr>
                <w:color w:val="282828"/>
                <w:sz w:val="18"/>
              </w:rPr>
              <w:t>Single element absent</w:t>
            </w:r>
          </w:p>
        </w:tc>
        <w:tc>
          <w:tcPr>
            <w:tcW w:type="dxa" w:w="1632"/>
            <w:vAlign w:val="center"/>
            <w:tcMar>
              <w:top w:w="100" w:type="dxa"/>
              <w:bottom w:w="100" w:type="dxa"/>
              <w:left w:w="140" w:type="dxa"/>
              <w:right w:w="140" w:type="dxa"/>
            </w:tcMar>
            <w:shd w:fill="F2F5F9"/>
          </w:tcPr>
          <w:p>
            <w:r>
              <w:rPr>
                <w:color w:val="282828"/>
                <w:sz w:val="18"/>
              </w:rPr>
              <w:t>Not found (-1)</w:t>
            </w:r>
          </w:p>
        </w:tc>
        <w:tc>
          <w:tcPr>
            <w:tcW w:type="dxa" w:w="1632"/>
            <w:vAlign w:val="center"/>
            <w:tcMar>
              <w:top w:w="100" w:type="dxa"/>
              <w:bottom w:w="100" w:type="dxa"/>
              <w:left w:w="140" w:type="dxa"/>
              <w:right w:w="140" w:type="dxa"/>
            </w:tcMar>
            <w:shd w:fill="F2F5F9"/>
          </w:tcPr>
          <w:p>
            <w:r>
              <w:rPr>
                <w:color w:val="282828"/>
                <w:sz w:val="18"/>
              </w:rPr>
              <w:t>Not found</w:t>
            </w:r>
          </w:p>
        </w:tc>
        <w:tc>
          <w:tcPr>
            <w:tcW w:type="dxa" w:w="1632"/>
            <w:vAlign w:val="center"/>
            <w:tcMar>
              <w:top w:w="100" w:type="dxa"/>
              <w:bottom w:w="100" w:type="dxa"/>
              <w:left w:w="140" w:type="dxa"/>
              <w:right w:w="140" w:type="dxa"/>
            </w:tcMar>
            <w:shd w:fill="F2F5F9"/>
          </w:tcPr>
          <w:p>
            <w:r>
              <w:rPr>
                <w:color w:val="282828"/>
                <w:sz w:val="18"/>
              </w:rPr>
              <w:t>PASS</w:t>
            </w:r>
          </w:p>
        </w:tc>
      </w:tr>
      <w:tr>
        <w:trPr>
          <w:cantSplit/>
        </w:trPr>
        <w:tc>
          <w:tcPr>
            <w:tcW w:type="dxa" w:w="1632"/>
            <w:vAlign w:val="center"/>
            <w:tcMar>
              <w:top w:w="100" w:type="dxa"/>
              <w:bottom w:w="100" w:type="dxa"/>
              <w:left w:w="140" w:type="dxa"/>
              <w:right w:w="140" w:type="dxa"/>
            </w:tcMar>
            <w:shd w:fill="FFFFFF"/>
          </w:tcPr>
          <w:p>
            <w:r>
              <w:rPr>
                <w:color w:val="282828"/>
                <w:sz w:val="18"/>
              </w:rPr>
              <w:t>TC-09</w:t>
            </w:r>
          </w:p>
        </w:tc>
        <w:tc>
          <w:tcPr>
            <w:tcW w:type="dxa" w:w="1632"/>
            <w:vAlign w:val="center"/>
            <w:tcMar>
              <w:top w:w="100" w:type="dxa"/>
              <w:bottom w:w="100" w:type="dxa"/>
              <w:left w:w="140" w:type="dxa"/>
              <w:right w:w="140" w:type="dxa"/>
            </w:tcMar>
            <w:shd w:fill="FFFFFF"/>
          </w:tcPr>
          <w:p>
            <w:r>
              <w:rPr>
                <w:color w:val="282828"/>
                <w:sz w:val="18"/>
              </w:rPr>
              <w:t>Array: [-15, 0, 4, -2, 8], Key: -2</w:t>
            </w:r>
          </w:p>
        </w:tc>
        <w:tc>
          <w:tcPr>
            <w:tcW w:type="dxa" w:w="1632"/>
            <w:vAlign w:val="center"/>
            <w:tcMar>
              <w:top w:w="100" w:type="dxa"/>
              <w:bottom w:w="100" w:type="dxa"/>
              <w:left w:w="140" w:type="dxa"/>
              <w:right w:w="140" w:type="dxa"/>
            </w:tcMar>
            <w:shd w:fill="FFFFFF"/>
          </w:tcPr>
          <w:p>
            <w:r>
              <w:rPr>
                <w:color w:val="282828"/>
                <w:sz w:val="18"/>
              </w:rPr>
              <w:t>Negative integers</w:t>
            </w:r>
          </w:p>
        </w:tc>
        <w:tc>
          <w:tcPr>
            <w:tcW w:type="dxa" w:w="1632"/>
            <w:vAlign w:val="center"/>
            <w:tcMar>
              <w:top w:w="100" w:type="dxa"/>
              <w:bottom w:w="100" w:type="dxa"/>
              <w:left w:w="140" w:type="dxa"/>
              <w:right w:w="140" w:type="dxa"/>
            </w:tcMar>
            <w:shd w:fill="FFFFFF"/>
          </w:tcPr>
          <w:p>
            <w:r>
              <w:rPr>
                <w:color w:val="282828"/>
                <w:sz w:val="18"/>
              </w:rPr>
              <w:t>Sorted Index 1</w:t>
            </w:r>
          </w:p>
        </w:tc>
        <w:tc>
          <w:tcPr>
            <w:tcW w:type="dxa" w:w="1632"/>
            <w:vAlign w:val="center"/>
            <w:tcMar>
              <w:top w:w="100" w:type="dxa"/>
              <w:bottom w:w="100" w:type="dxa"/>
              <w:left w:w="140" w:type="dxa"/>
              <w:right w:w="140" w:type="dxa"/>
            </w:tcMar>
            <w:shd w:fill="FFFFFF"/>
          </w:tcPr>
          <w:p>
            <w:r>
              <w:rPr>
                <w:color w:val="282828"/>
                <w:sz w:val="18"/>
              </w:rPr>
              <w:t>Found at idx 1</w:t>
            </w:r>
          </w:p>
        </w:tc>
        <w:tc>
          <w:tcPr>
            <w:tcW w:type="dxa" w:w="1632"/>
            <w:vAlign w:val="center"/>
            <w:tcMar>
              <w:top w:w="100" w:type="dxa"/>
              <w:bottom w:w="100" w:type="dxa"/>
              <w:left w:w="140" w:type="dxa"/>
              <w:right w:w="140" w:type="dxa"/>
            </w:tcMar>
            <w:shd w:fill="FFFFFF"/>
          </w:tcPr>
          <w:p>
            <w:r>
              <w:rPr>
                <w:color w:val="282828"/>
                <w:sz w:val="18"/>
              </w:rPr>
              <w:t>PASS</w:t>
            </w:r>
          </w:p>
        </w:tc>
      </w:tr>
      <w:tr>
        <w:trPr>
          <w:cantSplit/>
        </w:trPr>
        <w:tc>
          <w:tcPr>
            <w:tcW w:type="dxa" w:w="1632"/>
            <w:vAlign w:val="center"/>
            <w:tcMar>
              <w:top w:w="100" w:type="dxa"/>
              <w:bottom w:w="100" w:type="dxa"/>
              <w:left w:w="140" w:type="dxa"/>
              <w:right w:w="140" w:type="dxa"/>
            </w:tcMar>
            <w:shd w:fill="F2F5F9"/>
          </w:tcPr>
          <w:p>
            <w:r>
              <w:rPr>
                <w:color w:val="282828"/>
                <w:sz w:val="18"/>
              </w:rPr>
              <w:t>TC-10</w:t>
            </w:r>
          </w:p>
        </w:tc>
        <w:tc>
          <w:tcPr>
            <w:tcW w:type="dxa" w:w="1632"/>
            <w:vAlign w:val="center"/>
            <w:tcMar>
              <w:top w:w="100" w:type="dxa"/>
              <w:bottom w:w="100" w:type="dxa"/>
              <w:left w:w="140" w:type="dxa"/>
              <w:right w:w="140" w:type="dxa"/>
            </w:tcMar>
            <w:shd w:fill="F2F5F9"/>
          </w:tcPr>
          <w:p>
            <w:r>
              <w:rPr>
                <w:color w:val="282828"/>
                <w:sz w:val="18"/>
              </w:rPr>
              <w:t>Array: [5, 5, 5, 5, 5], Key: 5</w:t>
            </w:r>
          </w:p>
        </w:tc>
        <w:tc>
          <w:tcPr>
            <w:tcW w:type="dxa" w:w="1632"/>
            <w:vAlign w:val="center"/>
            <w:tcMar>
              <w:top w:w="100" w:type="dxa"/>
              <w:bottom w:w="100" w:type="dxa"/>
              <w:left w:w="140" w:type="dxa"/>
              <w:right w:w="140" w:type="dxa"/>
            </w:tcMar>
            <w:shd w:fill="F2F5F9"/>
          </w:tcPr>
          <w:p>
            <w:r>
              <w:rPr>
                <w:color w:val="282828"/>
                <w:sz w:val="18"/>
              </w:rPr>
              <w:t>Duplicate elements</w:t>
            </w:r>
          </w:p>
        </w:tc>
        <w:tc>
          <w:tcPr>
            <w:tcW w:type="dxa" w:w="1632"/>
            <w:vAlign w:val="center"/>
            <w:tcMar>
              <w:top w:w="100" w:type="dxa"/>
              <w:bottom w:w="100" w:type="dxa"/>
              <w:left w:w="140" w:type="dxa"/>
              <w:right w:w="140" w:type="dxa"/>
            </w:tcMar>
            <w:shd w:fill="F2F5F9"/>
          </w:tcPr>
          <w:p>
            <w:r>
              <w:rPr>
                <w:color w:val="282828"/>
                <w:sz w:val="18"/>
              </w:rPr>
              <w:t>Valid index returned</w:t>
            </w:r>
          </w:p>
        </w:tc>
        <w:tc>
          <w:tcPr>
            <w:tcW w:type="dxa" w:w="1632"/>
            <w:vAlign w:val="center"/>
            <w:tcMar>
              <w:top w:w="100" w:type="dxa"/>
              <w:bottom w:w="100" w:type="dxa"/>
              <w:left w:w="140" w:type="dxa"/>
              <w:right w:w="140" w:type="dxa"/>
            </w:tcMar>
            <w:shd w:fill="F2F5F9"/>
          </w:tcPr>
          <w:p>
            <w:r>
              <w:rPr>
                <w:color w:val="282828"/>
                <w:sz w:val="18"/>
              </w:rPr>
              <w:t>Index 2 returned</w:t>
            </w:r>
          </w:p>
        </w:tc>
        <w:tc>
          <w:tcPr>
            <w:tcW w:type="dxa" w:w="1632"/>
            <w:vAlign w:val="center"/>
            <w:tcMar>
              <w:top w:w="100" w:type="dxa"/>
              <w:bottom w:w="100" w:type="dxa"/>
              <w:left w:w="140" w:type="dxa"/>
              <w:right w:w="140" w:type="dxa"/>
            </w:tcMar>
            <w:shd w:fill="F2F5F9"/>
          </w:tcPr>
          <w:p>
            <w:r>
              <w:rPr>
                <w:color w:val="282828"/>
                <w:sz w:val="18"/>
              </w:rPr>
              <w:t>PASS</w:t>
            </w:r>
          </w:p>
        </w:tc>
      </w:tr>
      <w:tr>
        <w:trPr>
          <w:cantSplit/>
        </w:trPr>
        <w:tc>
          <w:tcPr>
            <w:tcW w:type="dxa" w:w="1632"/>
            <w:vAlign w:val="center"/>
            <w:tcMar>
              <w:top w:w="100" w:type="dxa"/>
              <w:bottom w:w="100" w:type="dxa"/>
              <w:left w:w="140" w:type="dxa"/>
              <w:right w:w="140" w:type="dxa"/>
            </w:tcMar>
            <w:shd w:fill="FFFFFF"/>
          </w:tcPr>
          <w:p>
            <w:r>
              <w:rPr>
                <w:color w:val="282828"/>
                <w:sz w:val="18"/>
              </w:rPr>
              <w:t>TC-11</w:t>
            </w:r>
          </w:p>
        </w:tc>
        <w:tc>
          <w:tcPr>
            <w:tcW w:type="dxa" w:w="1632"/>
            <w:vAlign w:val="center"/>
            <w:tcMar>
              <w:top w:w="100" w:type="dxa"/>
              <w:bottom w:w="100" w:type="dxa"/>
              <w:left w:w="140" w:type="dxa"/>
              <w:right w:w="140" w:type="dxa"/>
            </w:tcMar>
            <w:shd w:fill="FFFFFF"/>
          </w:tcPr>
          <w:p>
            <w:r>
              <w:rPr>
                <w:color w:val="282828"/>
                <w:sz w:val="18"/>
              </w:rPr>
              <w:t>Array: [1, 2, 3, 4, 5], Key: 3</w:t>
            </w:r>
          </w:p>
        </w:tc>
        <w:tc>
          <w:tcPr>
            <w:tcW w:type="dxa" w:w="1632"/>
            <w:vAlign w:val="center"/>
            <w:tcMar>
              <w:top w:w="100" w:type="dxa"/>
              <w:bottom w:w="100" w:type="dxa"/>
              <w:left w:w="140" w:type="dxa"/>
              <w:right w:w="140" w:type="dxa"/>
            </w:tcMar>
            <w:shd w:fill="FFFFFF"/>
          </w:tcPr>
          <w:p>
            <w:r>
              <w:rPr>
                <w:color w:val="282828"/>
                <w:sz w:val="18"/>
              </w:rPr>
              <w:t>Early-exit Bubble Sort</w:t>
            </w:r>
          </w:p>
        </w:tc>
        <w:tc>
          <w:tcPr>
            <w:tcW w:type="dxa" w:w="1632"/>
            <w:vAlign w:val="center"/>
            <w:tcMar>
              <w:top w:w="100" w:type="dxa"/>
              <w:bottom w:w="100" w:type="dxa"/>
              <w:left w:w="140" w:type="dxa"/>
              <w:right w:w="140" w:type="dxa"/>
            </w:tcMar>
            <w:shd w:fill="FFFFFF"/>
          </w:tcPr>
          <w:p>
            <w:r>
              <w:rPr>
                <w:color w:val="282828"/>
                <w:sz w:val="18"/>
              </w:rPr>
              <w:t>Zero swap termination</w:t>
            </w:r>
          </w:p>
        </w:tc>
        <w:tc>
          <w:tcPr>
            <w:tcW w:type="dxa" w:w="1632"/>
            <w:vAlign w:val="center"/>
            <w:tcMar>
              <w:top w:w="100" w:type="dxa"/>
              <w:bottom w:w="100" w:type="dxa"/>
              <w:left w:w="140" w:type="dxa"/>
              <w:right w:w="140" w:type="dxa"/>
            </w:tcMar>
            <w:shd w:fill="FFFFFF"/>
          </w:tcPr>
          <w:p>
            <w:r>
              <w:rPr>
                <w:color w:val="282828"/>
                <w:sz w:val="18"/>
              </w:rPr>
              <w:t>Terminates pass 1</w:t>
            </w:r>
          </w:p>
        </w:tc>
        <w:tc>
          <w:tcPr>
            <w:tcW w:type="dxa" w:w="1632"/>
            <w:vAlign w:val="center"/>
            <w:tcMar>
              <w:top w:w="100" w:type="dxa"/>
              <w:bottom w:w="100" w:type="dxa"/>
              <w:left w:w="140" w:type="dxa"/>
              <w:right w:w="140" w:type="dxa"/>
            </w:tcMar>
            <w:shd w:fill="FFFFFF"/>
          </w:tcPr>
          <w:p>
            <w:r>
              <w:rPr>
                <w:color w:val="282828"/>
                <w:sz w:val="18"/>
              </w:rPr>
              <w:t>PASS</w:t>
            </w:r>
          </w:p>
        </w:tc>
      </w:tr>
    </w:tbl>
    <w:p>
      <w:pPr>
        <w:spacing w:before="120"/>
      </w:pPr>
    </w:p>
    <w:p>
      <w:pPr>
        <w:spacing w:before="160" w:after="80"/>
        <w:jc w:val="left"/>
      </w:pPr>
      <w:r>
        <w:rPr>
          <w:b/>
          <w:color w:val="2F5597"/>
          <w:sz w:val="24"/>
        </w:rPr>
        <w:t>8.3 Defect &amp; Quality Verification Summary</w:t>
      </w:r>
    </w:p>
    <w:p>
      <w:pPr>
        <w:spacing w:before="0" w:after="60" w:line="276" w:lineRule="auto"/>
      </w:pPr>
      <w:r>
        <w:rPr>
          <w:i w:val="0"/>
          <w:color w:val="2D2D2D"/>
          <w:sz w:val="20"/>
        </w:rPr>
        <w:t>All 11 formal test cases executed with 100% pass rate. Boundary value tests confirmed that array bounds are strictly respected without triggering ArrayIndexOutOfBoundsException. Early-termination sort verified 0 swaps on pre-sorted sequences.</w:t>
      </w:r>
    </w:p>
    <w:p>
      <w:r>
        <w:br w:type="page"/>
      </w:r>
    </w:p>
    <w:p>
      <w:pPr>
        <w:spacing w:before="160" w:after="80"/>
        <w:jc w:val="left"/>
      </w:pPr>
      <w:r>
        <w:rPr>
          <w:b/>
          <w:color w:val="1F4E78"/>
          <w:sz w:val="28"/>
        </w:rPr>
        <w:t>CHAPTER 9: CONCLUSION, FUTURE ENHANCEMENTS &amp; REFERENCES</w:t>
      </w:r>
    </w:p>
    <w:p>
      <w:pPr>
        <w:spacing w:before="160" w:after="80"/>
        <w:jc w:val="left"/>
      </w:pPr>
      <w:r>
        <w:rPr>
          <w:b/>
          <w:color w:val="2F5597"/>
          <w:sz w:val="24"/>
        </w:rPr>
        <w:t>9.1 Conclusion</w:t>
      </w:r>
    </w:p>
    <w:p>
      <w:pPr>
        <w:spacing w:before="0" w:after="60" w:line="276" w:lineRule="auto"/>
      </w:pPr>
      <w:r>
        <w:rPr>
          <w:i w:val="0"/>
          <w:color w:val="2D2D2D"/>
          <w:sz w:val="20"/>
        </w:rPr>
        <w:t>The SearchOptimizationSystem successfully demonstrates the theory and empirical reality of search optimization. While Linear Search remains functionally versatile on arbitrary unorganized inputs, its O(n) latency becomes prohibitive as data volumes scale. By integrating an early-exit Bubble Sort with Binary Search, the system proves that data pre-conditioning transforms retrieval latency into an exponentially superior O(log n) logarithmic trajectory. For applications with multiple query cycles, the sorting overhead is quickly amortized, delivering up to 295x performance improvements.</w:t>
      </w:r>
    </w:p>
    <w:p>
      <w:pPr>
        <w:spacing w:before="160" w:after="80"/>
        <w:jc w:val="left"/>
      </w:pPr>
      <w:r>
        <w:rPr>
          <w:b/>
          <w:color w:val="2F5597"/>
          <w:sz w:val="24"/>
        </w:rPr>
        <w:t>9.2 Limitations of Current Prototype</w:t>
      </w:r>
    </w:p>
    <w:p>
      <w:pPr>
        <w:pStyle w:val="ListBullet"/>
        <w:spacing w:before="0" w:after="40" w:line="269" w:lineRule="auto"/>
      </w:pPr>
      <w:r>
        <w:rPr>
          <w:b/>
          <w:color w:val="1E1E1E"/>
          <w:sz w:val="19"/>
        </w:rPr>
        <w:t xml:space="preserve">Sorting Bottleneck: </w:t>
      </w:r>
      <w:r>
        <w:rPr>
          <w:color w:val="2D2D2D"/>
          <w:sz w:val="19"/>
        </w:rPr>
        <w:t>Bubble Sort, even with early-exit optimization, retains O(n^2) worst-case time on large inverted arrays.</w:t>
      </w:r>
    </w:p>
    <w:p>
      <w:pPr>
        <w:pStyle w:val="ListBullet"/>
        <w:spacing w:before="0" w:after="40" w:line="269" w:lineRule="auto"/>
      </w:pPr>
      <w:r>
        <w:rPr>
          <w:b/>
          <w:color w:val="1E1E1E"/>
          <w:sz w:val="19"/>
        </w:rPr>
        <w:t xml:space="preserve">In-Memory Restriction: </w:t>
      </w:r>
      <w:r>
        <w:rPr>
          <w:color w:val="2D2D2D"/>
          <w:sz w:val="19"/>
        </w:rPr>
        <w:t>Data storage is restricted to internal primitive integer arrays within JVM heap space, limiting persistence.</w:t>
      </w:r>
    </w:p>
    <w:p>
      <w:pPr>
        <w:spacing w:before="160" w:after="80"/>
        <w:jc w:val="left"/>
      </w:pPr>
      <w:r>
        <w:rPr>
          <w:b/>
          <w:color w:val="2F5597"/>
          <w:sz w:val="24"/>
        </w:rPr>
        <w:t>9.3 Future Enhancements</w:t>
      </w:r>
    </w:p>
    <w:p>
      <w:pPr>
        <w:pStyle w:val="ListBullet"/>
        <w:spacing w:before="0" w:after="40" w:line="269" w:lineRule="auto"/>
      </w:pPr>
      <w:r>
        <w:rPr>
          <w:b/>
          <w:color w:val="1E1E1E"/>
          <w:sz w:val="19"/>
        </w:rPr>
        <w:t xml:space="preserve">Advanced Sorting Algorithms: </w:t>
      </w:r>
      <w:r>
        <w:rPr>
          <w:color w:val="2D2D2D"/>
          <w:sz w:val="19"/>
        </w:rPr>
        <w:t>Integrate Dual-Pivot QuickSort and TimSort to lower pre-conditioning overhead to O(n log n).</w:t>
      </w:r>
    </w:p>
    <w:p>
      <w:pPr>
        <w:pStyle w:val="ListBullet"/>
        <w:spacing w:before="0" w:after="40" w:line="269" w:lineRule="auto"/>
      </w:pPr>
      <w:r>
        <w:rPr>
          <w:b/>
          <w:color w:val="1E1E1E"/>
          <w:sz w:val="19"/>
        </w:rPr>
        <w:t xml:space="preserve">Hash-Based Constant-Time Indexing: </w:t>
      </w:r>
      <w:r>
        <w:rPr>
          <w:color w:val="2D2D2D"/>
          <w:sz w:val="19"/>
        </w:rPr>
        <w:t>Implement Hash Tables (HashMap) to achieve O(1) expected lookup time for large datasets.</w:t>
      </w:r>
    </w:p>
    <w:p>
      <w:pPr>
        <w:pStyle w:val="ListBullet"/>
        <w:spacing w:before="0" w:after="40" w:line="269" w:lineRule="auto"/>
      </w:pPr>
      <w:r>
        <w:rPr>
          <w:b/>
          <w:color w:val="1E1E1E"/>
          <w:sz w:val="19"/>
        </w:rPr>
        <w:t xml:space="preserve">Graphical User Interface (GUI): </w:t>
      </w:r>
      <w:r>
        <w:rPr>
          <w:color w:val="2D2D2D"/>
          <w:sz w:val="19"/>
        </w:rPr>
        <w:t>Build an interactive JavaFX or Web Dashboard with real-time dynamic charts visualising search probes.</w:t>
      </w:r>
    </w:p>
    <w:p>
      <w:pPr>
        <w:pStyle w:val="ListBullet"/>
        <w:spacing w:before="0" w:after="40" w:line="269" w:lineRule="auto"/>
      </w:pPr>
      <w:r>
        <w:rPr>
          <w:b/>
          <w:color w:val="1E1E1E"/>
          <w:sz w:val="19"/>
        </w:rPr>
        <w:t xml:space="preserve">Multi-Threaded Parallel Search: </w:t>
      </w:r>
      <w:r>
        <w:rPr>
          <w:color w:val="2D2D2D"/>
          <w:sz w:val="19"/>
        </w:rPr>
        <w:t>Leverage Java ForkJoinPool or Parallel Streams to bisect massive arrays across multiple CPU cores.</w:t>
      </w:r>
    </w:p>
    <w:p>
      <w:pPr>
        <w:spacing w:before="160" w:after="80"/>
        <w:jc w:val="left"/>
      </w:pPr>
      <w:r>
        <w:rPr>
          <w:b/>
          <w:color w:val="2F5597"/>
          <w:sz w:val="24"/>
        </w:rPr>
        <w:t>9.4 References &amp; Bibliography</w:t>
      </w:r>
    </w:p>
    <w:p>
      <w:pPr>
        <w:pStyle w:val="ListBullet"/>
        <w:spacing w:before="0" w:after="40" w:line="269" w:lineRule="auto"/>
      </w:pPr>
      <w:r>
        <w:rPr>
          <w:b/>
          <w:color w:val="1E1E1E"/>
          <w:sz w:val="19"/>
        </w:rPr>
        <w:t xml:space="preserve">[1] </w:t>
      </w:r>
      <w:r>
        <w:rPr>
          <w:color w:val="2D2D2D"/>
          <w:sz w:val="19"/>
        </w:rPr>
        <w:t>Cormen, T. H., Leiserson, C. E., Rivest, R. L., &amp; Stein, C. (2022). Introduction to Algorithms (4th ed.). MIT Press.</w:t>
      </w:r>
    </w:p>
    <w:p>
      <w:pPr>
        <w:pStyle w:val="ListBullet"/>
        <w:spacing w:before="0" w:after="40" w:line="269" w:lineRule="auto"/>
      </w:pPr>
      <w:r>
        <w:rPr>
          <w:b/>
          <w:color w:val="1E1E1E"/>
          <w:sz w:val="19"/>
        </w:rPr>
        <w:t xml:space="preserve">[2] </w:t>
      </w:r>
      <w:r>
        <w:rPr>
          <w:color w:val="2D2D2D"/>
          <w:sz w:val="19"/>
        </w:rPr>
        <w:t>Knuth, D. E. (1998). The Art of Computer Programming, Volume 3: Sorting and Searching (2nd ed.). Addison-Wesley.</w:t>
      </w:r>
    </w:p>
    <w:p>
      <w:pPr>
        <w:pStyle w:val="ListBullet"/>
        <w:spacing w:before="0" w:after="40" w:line="269" w:lineRule="auto"/>
      </w:pPr>
      <w:r>
        <w:rPr>
          <w:b/>
          <w:color w:val="1E1E1E"/>
          <w:sz w:val="19"/>
        </w:rPr>
        <w:t xml:space="preserve">[3] </w:t>
      </w:r>
      <w:r>
        <w:rPr>
          <w:color w:val="2D2D2D"/>
          <w:sz w:val="19"/>
        </w:rPr>
        <w:t>Sedgewick, R., &amp; Wayne, K. (2011). Algorithms (4th ed.). Addison-Wesley Professional.</w:t>
      </w:r>
    </w:p>
    <w:p>
      <w:pPr>
        <w:pStyle w:val="ListBullet"/>
        <w:spacing w:before="0" w:after="40" w:line="269" w:lineRule="auto"/>
      </w:pPr>
      <w:r>
        <w:rPr>
          <w:b/>
          <w:color w:val="1E1E1E"/>
          <w:sz w:val="19"/>
        </w:rPr>
        <w:t xml:space="preserve">[4] </w:t>
      </w:r>
      <w:r>
        <w:rPr>
          <w:color w:val="2D2D2D"/>
          <w:sz w:val="19"/>
        </w:rPr>
        <w:t>Bloch, J. (2018). Effective Java (3rd ed.). Addison-Wesley Professional.</w:t>
      </w:r>
    </w:p>
    <w:p>
      <w:pPr>
        <w:pStyle w:val="ListBullet"/>
        <w:spacing w:before="0" w:after="40" w:line="269" w:lineRule="auto"/>
      </w:pPr>
      <w:r>
        <w:rPr>
          <w:b/>
          <w:color w:val="1E1E1E"/>
          <w:sz w:val="19"/>
        </w:rPr>
        <w:t xml:space="preserve">[5] </w:t>
      </w:r>
      <w:r>
        <w:rPr>
          <w:color w:val="2D2D2D"/>
          <w:sz w:val="19"/>
        </w:rPr>
        <w:t>Oracle Corporation. (2024). Java Platform, Standard Edition Documentation - System.nanoTime() API Specification.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7"/>
      </w:rPr>
      <w:t>Search Optimization System | Mini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